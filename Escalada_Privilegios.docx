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033B6" w14:textId="357284BF" w:rsidR="00AD423D" w:rsidRPr="00306C05" w:rsidRDefault="00000000">
      <w:pPr>
        <w:pStyle w:val="Heading1"/>
        <w:rPr>
          <w:lang w:val="es-ES"/>
        </w:rPr>
      </w:pPr>
      <w:r w:rsidRPr="00306C05">
        <w:rPr>
          <w:lang w:val="es-ES"/>
        </w:rPr>
        <w:t xml:space="preserve">Escalada de Privilegios </w:t>
      </w:r>
      <w:r w:rsidR="00DB72B7">
        <w:rPr>
          <w:lang w:val="es-ES"/>
        </w:rPr>
        <w:t xml:space="preserve">y persistencia </w:t>
      </w:r>
      <w:r w:rsidRPr="00306C05">
        <w:rPr>
          <w:lang w:val="es-ES"/>
        </w:rPr>
        <w:t>en Metasploitable2</w:t>
      </w:r>
    </w:p>
    <w:p w14:paraId="4A8CB305" w14:textId="77777777" w:rsidR="00AD423D" w:rsidRPr="00306C05" w:rsidRDefault="00000000">
      <w:pPr>
        <w:pStyle w:val="Heading2"/>
        <w:rPr>
          <w:lang w:val="es-ES"/>
        </w:rPr>
      </w:pPr>
      <w:r w:rsidRPr="00306C05">
        <w:rPr>
          <w:lang w:val="es-ES"/>
        </w:rPr>
        <w:t>1. Acceso Inicial a la Máquina Víctima</w:t>
      </w:r>
    </w:p>
    <w:p w14:paraId="12BCA1DB" w14:textId="77777777" w:rsidR="00AD423D" w:rsidRPr="00306C05" w:rsidRDefault="00000000">
      <w:pPr>
        <w:rPr>
          <w:lang w:val="es-ES"/>
        </w:rPr>
      </w:pPr>
      <w:r w:rsidRPr="00306C05">
        <w:rPr>
          <w:lang w:val="es-ES"/>
        </w:rPr>
        <w:t>Se accedió al sistema Metasploitable2 mediante el protocolo Telnet, utilizando las credenciales por defecto:</w:t>
      </w:r>
    </w:p>
    <w:p w14:paraId="699A1CA2" w14:textId="77777777" w:rsidR="00AD423D" w:rsidRPr="002621D8" w:rsidRDefault="00000000">
      <w:pPr>
        <w:rPr>
          <w:b/>
          <w:bCs/>
          <w:lang w:val="es-ES"/>
        </w:rPr>
      </w:pPr>
      <w:r w:rsidRPr="002621D8">
        <w:rPr>
          <w:b/>
          <w:bCs/>
          <w:lang w:val="es-ES"/>
        </w:rPr>
        <w:t xml:space="preserve">Usuario: </w:t>
      </w:r>
      <w:proofErr w:type="spellStart"/>
      <w:r w:rsidRPr="002621D8">
        <w:rPr>
          <w:b/>
          <w:bCs/>
          <w:lang w:val="es-ES"/>
        </w:rPr>
        <w:t>msfadmin</w:t>
      </w:r>
      <w:proofErr w:type="spellEnd"/>
    </w:p>
    <w:p w14:paraId="58495708" w14:textId="77777777" w:rsidR="00AD423D" w:rsidRPr="002621D8" w:rsidRDefault="00000000">
      <w:pPr>
        <w:rPr>
          <w:b/>
          <w:bCs/>
          <w:lang w:val="es-ES"/>
        </w:rPr>
      </w:pPr>
      <w:r w:rsidRPr="002621D8">
        <w:rPr>
          <w:b/>
          <w:bCs/>
          <w:lang w:val="es-ES"/>
        </w:rPr>
        <w:t xml:space="preserve">Contraseña: </w:t>
      </w:r>
      <w:proofErr w:type="spellStart"/>
      <w:r w:rsidRPr="002621D8">
        <w:rPr>
          <w:b/>
          <w:bCs/>
          <w:lang w:val="es-ES"/>
        </w:rPr>
        <w:t>msfadmin</w:t>
      </w:r>
      <w:proofErr w:type="spellEnd"/>
    </w:p>
    <w:p w14:paraId="109CA221" w14:textId="77777777" w:rsidR="00AD423D" w:rsidRDefault="00000000">
      <w:pPr>
        <w:rPr>
          <w:lang w:val="es-ES"/>
        </w:rPr>
      </w:pPr>
      <w:r w:rsidRPr="00306C05">
        <w:rPr>
          <w:lang w:val="es-ES"/>
        </w:rPr>
        <w:t>Telnet permite establecer una sesión remota al sistema, aunque no ofrece cifrado, lo que lo convierte en un protocolo inseguro. En este caso, Metasploitable2 tiene Telnet habilitado como punto de entrada intencionalmente vulnerable.</w:t>
      </w:r>
    </w:p>
    <w:p w14:paraId="1E2AF8FE" w14:textId="010DD103" w:rsidR="002621D8" w:rsidRPr="002621D8" w:rsidRDefault="002621D8" w:rsidP="002621D8">
      <w:pPr>
        <w:rPr>
          <w:lang w:val="es-ES"/>
        </w:rPr>
      </w:pPr>
      <w:r w:rsidRPr="002621D8">
        <w:rPr>
          <w:lang w:val="es-ES"/>
        </w:rPr>
        <w:drawing>
          <wp:inline distT="0" distB="0" distL="0" distR="0" wp14:anchorId="1826A8EB" wp14:editId="4EB7126D">
            <wp:extent cx="5486400" cy="2694940"/>
            <wp:effectExtent l="0" t="0" r="0" b="0"/>
            <wp:docPr id="205985188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51883" name="Picture 4"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694940"/>
                    </a:xfrm>
                    <a:prstGeom prst="rect">
                      <a:avLst/>
                    </a:prstGeom>
                    <a:noFill/>
                    <a:ln>
                      <a:noFill/>
                    </a:ln>
                  </pic:spPr>
                </pic:pic>
              </a:graphicData>
            </a:graphic>
          </wp:inline>
        </w:drawing>
      </w:r>
    </w:p>
    <w:p w14:paraId="6334A674" w14:textId="77777777" w:rsidR="002621D8" w:rsidRPr="00306C05" w:rsidRDefault="002621D8">
      <w:pPr>
        <w:rPr>
          <w:lang w:val="es-ES"/>
        </w:rPr>
      </w:pPr>
    </w:p>
    <w:p w14:paraId="640485C2" w14:textId="77777777" w:rsidR="00AD423D" w:rsidRPr="00306C05" w:rsidRDefault="00000000">
      <w:pPr>
        <w:pStyle w:val="Heading2"/>
        <w:rPr>
          <w:lang w:val="es-ES"/>
        </w:rPr>
      </w:pPr>
      <w:r w:rsidRPr="00306C05">
        <w:rPr>
          <w:lang w:val="es-ES"/>
        </w:rPr>
        <w:t>2. Enumeración Local: Identificación de Archivos con SUID</w:t>
      </w:r>
    </w:p>
    <w:p w14:paraId="166FEAD9" w14:textId="6AF902B3" w:rsidR="00AD423D" w:rsidRPr="00DB72B7" w:rsidRDefault="00000000">
      <w:pPr>
        <w:rPr>
          <w:lang w:val="es-ES"/>
        </w:rPr>
      </w:pPr>
      <w:r w:rsidRPr="00306C05">
        <w:rPr>
          <w:lang w:val="es-ES"/>
        </w:rPr>
        <w:t xml:space="preserve">Tras acceder al sistema, se </w:t>
      </w:r>
      <w:r w:rsidR="00DB72B7">
        <w:rPr>
          <w:lang w:val="es-ES"/>
        </w:rPr>
        <w:t xml:space="preserve">ha ejecutado </w:t>
      </w:r>
      <w:r w:rsidRPr="00306C05">
        <w:rPr>
          <w:lang w:val="es-ES"/>
        </w:rPr>
        <w:t>el siguiente comando para buscar archivos con el bit SUID activado:</w:t>
      </w:r>
      <w:r w:rsidR="00DB72B7">
        <w:rPr>
          <w:lang w:val="es-ES"/>
        </w:rPr>
        <w:t xml:space="preserve"> </w:t>
      </w:r>
      <w:proofErr w:type="spellStart"/>
      <w:r w:rsidR="00DB72B7" w:rsidRPr="00DB72B7">
        <w:rPr>
          <w:lang w:val="es-ES"/>
        </w:rPr>
        <w:t>find</w:t>
      </w:r>
      <w:proofErr w:type="spellEnd"/>
      <w:r w:rsidR="00DB72B7" w:rsidRPr="00DB72B7">
        <w:rPr>
          <w:lang w:val="es-ES"/>
        </w:rPr>
        <w:t xml:space="preserve"> / -</w:t>
      </w:r>
      <w:proofErr w:type="spellStart"/>
      <w:r w:rsidR="00DB72B7" w:rsidRPr="00DB72B7">
        <w:rPr>
          <w:lang w:val="es-ES"/>
        </w:rPr>
        <w:t>type</w:t>
      </w:r>
      <w:proofErr w:type="spellEnd"/>
      <w:r w:rsidR="00DB72B7" w:rsidRPr="00DB72B7">
        <w:rPr>
          <w:lang w:val="es-ES"/>
        </w:rPr>
        <w:t xml:space="preserve"> f -</w:t>
      </w:r>
      <w:proofErr w:type="spellStart"/>
      <w:r w:rsidR="00DB72B7" w:rsidRPr="00DB72B7">
        <w:rPr>
          <w:lang w:val="es-ES"/>
        </w:rPr>
        <w:t>perm</w:t>
      </w:r>
      <w:proofErr w:type="spellEnd"/>
      <w:r w:rsidR="00DB72B7" w:rsidRPr="00DB72B7">
        <w:rPr>
          <w:lang w:val="es-ES"/>
        </w:rPr>
        <w:t xml:space="preserve"> -4000 -</w:t>
      </w:r>
      <w:proofErr w:type="spellStart"/>
      <w:r w:rsidR="00DB72B7" w:rsidRPr="00DB72B7">
        <w:rPr>
          <w:lang w:val="es-ES"/>
        </w:rPr>
        <w:t>ls</w:t>
      </w:r>
      <w:proofErr w:type="spellEnd"/>
      <w:r w:rsidR="00DB72B7" w:rsidRPr="00DB72B7">
        <w:rPr>
          <w:lang w:val="es-ES"/>
        </w:rPr>
        <w:t xml:space="preserve"> 2&gt;/</w:t>
      </w:r>
      <w:proofErr w:type="spellStart"/>
      <w:r w:rsidR="00DB72B7" w:rsidRPr="00DB72B7">
        <w:rPr>
          <w:lang w:val="es-ES"/>
        </w:rPr>
        <w:t>dev</w:t>
      </w:r>
      <w:proofErr w:type="spellEnd"/>
      <w:r w:rsidR="00DB72B7" w:rsidRPr="00DB72B7">
        <w:rPr>
          <w:lang w:val="es-ES"/>
        </w:rPr>
        <w:t>/</w:t>
      </w:r>
      <w:proofErr w:type="spellStart"/>
      <w:r w:rsidR="00DB72B7" w:rsidRPr="00DB72B7">
        <w:rPr>
          <w:lang w:val="es-ES"/>
        </w:rPr>
        <w:t>null</w:t>
      </w:r>
      <w:proofErr w:type="spellEnd"/>
    </w:p>
    <w:p w14:paraId="5E914E50" w14:textId="77777777" w:rsidR="00AD423D" w:rsidRPr="00306C05" w:rsidRDefault="00000000">
      <w:pPr>
        <w:rPr>
          <w:b/>
          <w:bCs/>
          <w:lang w:val="es-ES"/>
        </w:rPr>
      </w:pPr>
      <w:r w:rsidRPr="00306C05">
        <w:rPr>
          <w:b/>
          <w:bCs/>
          <w:lang w:val="es-ES"/>
        </w:rPr>
        <w:t>Explicación del comando:</w:t>
      </w:r>
    </w:p>
    <w:p w14:paraId="077637D8" w14:textId="77777777" w:rsidR="00AD423D" w:rsidRPr="00306C05" w:rsidRDefault="00000000">
      <w:pPr>
        <w:rPr>
          <w:lang w:val="es-ES"/>
        </w:rPr>
      </w:pPr>
      <w:r w:rsidRPr="00DB72B7">
        <w:rPr>
          <w:lang w:val="es-ES"/>
        </w:rPr>
        <w:t xml:space="preserve">- </w:t>
      </w:r>
      <w:proofErr w:type="spellStart"/>
      <w:r w:rsidRPr="00DB72B7">
        <w:rPr>
          <w:lang w:val="es-ES"/>
        </w:rPr>
        <w:t>find</w:t>
      </w:r>
      <w:proofErr w:type="spellEnd"/>
      <w:r w:rsidRPr="00DB72B7">
        <w:rPr>
          <w:lang w:val="es-ES"/>
        </w:rPr>
        <w:t>:</w:t>
      </w:r>
      <w:r w:rsidRPr="00306C05">
        <w:rPr>
          <w:lang w:val="es-ES"/>
        </w:rPr>
        <w:t xml:space="preserve"> herramienta para búsqueda de archivos en el sistema.</w:t>
      </w:r>
    </w:p>
    <w:p w14:paraId="5D4918B5" w14:textId="77777777" w:rsidR="00AD423D" w:rsidRPr="00306C05" w:rsidRDefault="00000000">
      <w:pPr>
        <w:rPr>
          <w:lang w:val="es-ES"/>
        </w:rPr>
      </w:pPr>
      <w:r w:rsidRPr="00DB72B7">
        <w:rPr>
          <w:lang w:val="es-ES"/>
        </w:rPr>
        <w:t>- /:</w:t>
      </w:r>
      <w:r w:rsidRPr="00306C05">
        <w:rPr>
          <w:lang w:val="es-ES"/>
        </w:rPr>
        <w:t xml:space="preserve"> indica que la búsqueda comienza desde el directorio raíz.</w:t>
      </w:r>
    </w:p>
    <w:p w14:paraId="5845BD48" w14:textId="77777777" w:rsidR="00AD423D" w:rsidRPr="00306C05" w:rsidRDefault="00000000">
      <w:pPr>
        <w:rPr>
          <w:lang w:val="es-ES"/>
        </w:rPr>
      </w:pPr>
      <w:r w:rsidRPr="00306C05">
        <w:rPr>
          <w:b/>
          <w:bCs/>
          <w:lang w:val="es-ES"/>
        </w:rPr>
        <w:t>-</w:t>
      </w:r>
      <w:r w:rsidRPr="00306C05">
        <w:rPr>
          <w:lang w:val="es-ES"/>
        </w:rPr>
        <w:t xml:space="preserve"> -</w:t>
      </w:r>
      <w:proofErr w:type="spellStart"/>
      <w:r w:rsidRPr="00306C05">
        <w:rPr>
          <w:lang w:val="es-ES"/>
        </w:rPr>
        <w:t>type</w:t>
      </w:r>
      <w:proofErr w:type="spellEnd"/>
      <w:r w:rsidRPr="00306C05">
        <w:rPr>
          <w:lang w:val="es-ES"/>
        </w:rPr>
        <w:t xml:space="preserve"> f: busca únicamente archivos (no directorios).</w:t>
      </w:r>
    </w:p>
    <w:p w14:paraId="067B51B8" w14:textId="25BF571F" w:rsidR="00AD423D" w:rsidRPr="00306C05" w:rsidRDefault="00000000">
      <w:pPr>
        <w:rPr>
          <w:lang w:val="es-ES"/>
        </w:rPr>
      </w:pPr>
      <w:r w:rsidRPr="002621D8">
        <w:rPr>
          <w:b/>
          <w:bCs/>
          <w:lang w:val="es-ES"/>
        </w:rPr>
        <w:lastRenderedPageBreak/>
        <w:t>- -</w:t>
      </w:r>
      <w:proofErr w:type="spellStart"/>
      <w:r w:rsidRPr="002621D8">
        <w:rPr>
          <w:b/>
          <w:bCs/>
          <w:lang w:val="es-ES"/>
        </w:rPr>
        <w:t>perm</w:t>
      </w:r>
      <w:proofErr w:type="spellEnd"/>
      <w:r w:rsidRPr="002621D8">
        <w:rPr>
          <w:b/>
          <w:bCs/>
          <w:lang w:val="es-ES"/>
        </w:rPr>
        <w:t xml:space="preserve"> -4000</w:t>
      </w:r>
      <w:r w:rsidRPr="00306C05">
        <w:rPr>
          <w:lang w:val="es-ES"/>
        </w:rPr>
        <w:t xml:space="preserve">: busca archivos con permisos SUID. El valor 4000 en octal </w:t>
      </w:r>
      <w:r w:rsidR="002621D8">
        <w:rPr>
          <w:lang w:val="es-ES"/>
        </w:rPr>
        <w:t xml:space="preserve">(sistema de numeración) </w:t>
      </w:r>
      <w:r w:rsidRPr="00306C05">
        <w:rPr>
          <w:lang w:val="es-ES"/>
        </w:rPr>
        <w:t>representa este tipo de permiso.</w:t>
      </w:r>
    </w:p>
    <w:p w14:paraId="43FABC29" w14:textId="77777777" w:rsidR="00AD423D" w:rsidRPr="00306C05" w:rsidRDefault="00000000">
      <w:pPr>
        <w:rPr>
          <w:lang w:val="es-ES"/>
        </w:rPr>
      </w:pPr>
      <w:r w:rsidRPr="002621D8">
        <w:rPr>
          <w:b/>
          <w:bCs/>
          <w:lang w:val="es-ES"/>
        </w:rPr>
        <w:t>- -</w:t>
      </w:r>
      <w:proofErr w:type="spellStart"/>
      <w:r w:rsidRPr="002621D8">
        <w:rPr>
          <w:b/>
          <w:bCs/>
          <w:lang w:val="es-ES"/>
        </w:rPr>
        <w:t>ls</w:t>
      </w:r>
      <w:proofErr w:type="spellEnd"/>
      <w:r w:rsidRPr="002621D8">
        <w:rPr>
          <w:lang w:val="es-ES"/>
        </w:rPr>
        <w:t>:</w:t>
      </w:r>
      <w:r w:rsidRPr="00306C05">
        <w:rPr>
          <w:lang w:val="es-ES"/>
        </w:rPr>
        <w:t xml:space="preserve"> muestra detalles de los archivos encontrados.</w:t>
      </w:r>
    </w:p>
    <w:p w14:paraId="05115334" w14:textId="77777777" w:rsidR="00AD423D" w:rsidRPr="00306C05" w:rsidRDefault="00000000">
      <w:pPr>
        <w:rPr>
          <w:lang w:val="es-ES"/>
        </w:rPr>
      </w:pPr>
      <w:r w:rsidRPr="002621D8">
        <w:rPr>
          <w:b/>
          <w:bCs/>
          <w:lang w:val="es-ES"/>
        </w:rPr>
        <w:t>- 2&gt;/</w:t>
      </w:r>
      <w:proofErr w:type="spellStart"/>
      <w:r w:rsidRPr="002621D8">
        <w:rPr>
          <w:b/>
          <w:bCs/>
          <w:lang w:val="es-ES"/>
        </w:rPr>
        <w:t>dev</w:t>
      </w:r>
      <w:proofErr w:type="spellEnd"/>
      <w:r w:rsidRPr="002621D8">
        <w:rPr>
          <w:b/>
          <w:bCs/>
          <w:lang w:val="es-ES"/>
        </w:rPr>
        <w:t>/</w:t>
      </w:r>
      <w:proofErr w:type="spellStart"/>
      <w:r w:rsidRPr="002621D8">
        <w:rPr>
          <w:b/>
          <w:bCs/>
          <w:lang w:val="es-ES"/>
        </w:rPr>
        <w:t>null</w:t>
      </w:r>
      <w:proofErr w:type="spellEnd"/>
      <w:r w:rsidRPr="002621D8">
        <w:rPr>
          <w:b/>
          <w:bCs/>
          <w:lang w:val="es-ES"/>
        </w:rPr>
        <w:t>:</w:t>
      </w:r>
      <w:r w:rsidRPr="00306C05">
        <w:rPr>
          <w:lang w:val="es-ES"/>
        </w:rPr>
        <w:t xml:space="preserve"> redirige los mensajes de error (como “permiso denegado”) para que no aparezcan en la salida.</w:t>
      </w:r>
    </w:p>
    <w:p w14:paraId="04B1B15C" w14:textId="77777777" w:rsidR="00AD423D" w:rsidRPr="00306C05" w:rsidRDefault="00AD423D">
      <w:pPr>
        <w:rPr>
          <w:lang w:val="es-ES"/>
        </w:rPr>
      </w:pPr>
    </w:p>
    <w:p w14:paraId="2FEDC421" w14:textId="77777777" w:rsidR="00AD423D" w:rsidRDefault="00000000">
      <w:pPr>
        <w:rPr>
          <w:lang w:val="es-ES"/>
        </w:rPr>
      </w:pPr>
      <w:r w:rsidRPr="00306C05">
        <w:rPr>
          <w:lang w:val="es-ES"/>
        </w:rPr>
        <w:t xml:space="preserve">Objetivo: encontrar binarios con el bit SUID que puedan ser aprovechados para ejecutar comandos con privilegios de otro usuario, especialmente </w:t>
      </w:r>
      <w:proofErr w:type="spellStart"/>
      <w:r w:rsidRPr="00306C05">
        <w:rPr>
          <w:lang w:val="es-ES"/>
        </w:rPr>
        <w:t>root</w:t>
      </w:r>
      <w:proofErr w:type="spellEnd"/>
      <w:r w:rsidRPr="00306C05">
        <w:rPr>
          <w:lang w:val="es-ES"/>
        </w:rPr>
        <w:t>.</w:t>
      </w:r>
    </w:p>
    <w:p w14:paraId="7650F763" w14:textId="259E6E88" w:rsidR="002621D8" w:rsidRPr="002621D8" w:rsidRDefault="002621D8" w:rsidP="002621D8">
      <w:pPr>
        <w:rPr>
          <w:lang w:val="es-ES"/>
        </w:rPr>
      </w:pPr>
      <w:r w:rsidRPr="002621D8">
        <w:rPr>
          <w:lang w:val="es-ES"/>
        </w:rPr>
        <w:drawing>
          <wp:inline distT="0" distB="0" distL="0" distR="0" wp14:anchorId="14E6D39D" wp14:editId="12CC4997">
            <wp:extent cx="5486400" cy="2694940"/>
            <wp:effectExtent l="0" t="0" r="0" b="0"/>
            <wp:docPr id="907381187" name="Picture 6" descr="A computer screen sho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81187" name="Picture 6" descr="A computer screen shot of a building&#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694940"/>
                    </a:xfrm>
                    <a:prstGeom prst="rect">
                      <a:avLst/>
                    </a:prstGeom>
                    <a:noFill/>
                    <a:ln>
                      <a:noFill/>
                    </a:ln>
                  </pic:spPr>
                </pic:pic>
              </a:graphicData>
            </a:graphic>
          </wp:inline>
        </w:drawing>
      </w:r>
    </w:p>
    <w:p w14:paraId="2BDE84B3" w14:textId="77777777" w:rsidR="002621D8" w:rsidRPr="00306C05" w:rsidRDefault="002621D8">
      <w:pPr>
        <w:rPr>
          <w:lang w:val="es-ES"/>
        </w:rPr>
      </w:pPr>
    </w:p>
    <w:p w14:paraId="4F89F82F" w14:textId="77777777" w:rsidR="00AD423D" w:rsidRPr="00306C05" w:rsidRDefault="00000000">
      <w:pPr>
        <w:pStyle w:val="Heading2"/>
        <w:rPr>
          <w:lang w:val="es-ES"/>
        </w:rPr>
      </w:pPr>
      <w:r w:rsidRPr="00306C05">
        <w:rPr>
          <w:lang w:val="es-ES"/>
        </w:rPr>
        <w:t xml:space="preserve">3. Abuso del Binario </w:t>
      </w:r>
      <w:proofErr w:type="spellStart"/>
      <w:r w:rsidRPr="00306C05">
        <w:rPr>
          <w:lang w:val="es-ES"/>
        </w:rPr>
        <w:t>nmap</w:t>
      </w:r>
      <w:proofErr w:type="spellEnd"/>
      <w:r w:rsidRPr="00306C05">
        <w:rPr>
          <w:lang w:val="es-ES"/>
        </w:rPr>
        <w:t xml:space="preserve"> con SUID</w:t>
      </w:r>
    </w:p>
    <w:p w14:paraId="4118D416" w14:textId="387E0951" w:rsidR="00DB72B7" w:rsidRDefault="00000000">
      <w:pPr>
        <w:rPr>
          <w:lang w:val="es-ES"/>
        </w:rPr>
      </w:pPr>
      <w:r w:rsidRPr="00306C05">
        <w:rPr>
          <w:lang w:val="es-ES"/>
        </w:rPr>
        <w:t>Entre los binarios encontrados, se identificó que /</w:t>
      </w:r>
      <w:proofErr w:type="spellStart"/>
      <w:r w:rsidRPr="00306C05">
        <w:rPr>
          <w:lang w:val="es-ES"/>
        </w:rPr>
        <w:t>usr</w:t>
      </w:r>
      <w:proofErr w:type="spellEnd"/>
      <w:r w:rsidRPr="00306C05">
        <w:rPr>
          <w:lang w:val="es-ES"/>
        </w:rPr>
        <w:t>/</w:t>
      </w:r>
      <w:proofErr w:type="spellStart"/>
      <w:r w:rsidRPr="00306C05">
        <w:rPr>
          <w:lang w:val="es-ES"/>
        </w:rPr>
        <w:t>bin</w:t>
      </w:r>
      <w:proofErr w:type="spellEnd"/>
      <w:r w:rsidRPr="00306C05">
        <w:rPr>
          <w:lang w:val="es-ES"/>
        </w:rPr>
        <w:t>/</w:t>
      </w:r>
      <w:proofErr w:type="spellStart"/>
      <w:r w:rsidRPr="00306C05">
        <w:rPr>
          <w:lang w:val="es-ES"/>
        </w:rPr>
        <w:t>nmap</w:t>
      </w:r>
      <w:proofErr w:type="spellEnd"/>
      <w:r w:rsidRPr="00306C05">
        <w:rPr>
          <w:lang w:val="es-ES"/>
        </w:rPr>
        <w:t xml:space="preserve"> tenía el bit SUID activo. S</w:t>
      </w:r>
      <w:r w:rsidR="00DB72B7">
        <w:rPr>
          <w:lang w:val="es-ES"/>
        </w:rPr>
        <w:t>e ha ejecutado el comando</w:t>
      </w:r>
      <w:r w:rsidRPr="00306C05">
        <w:rPr>
          <w:lang w:val="es-ES"/>
        </w:rPr>
        <w:t>:</w:t>
      </w:r>
      <w:r w:rsidR="00DB72B7" w:rsidRPr="00412737">
        <w:rPr>
          <w:b/>
          <w:bCs/>
          <w:lang w:val="es-ES"/>
        </w:rPr>
        <w:t xml:space="preserve"> </w:t>
      </w:r>
      <w:proofErr w:type="spellStart"/>
      <w:r w:rsidRPr="00412737">
        <w:rPr>
          <w:b/>
          <w:bCs/>
          <w:lang w:val="es-ES"/>
        </w:rPr>
        <w:t>nmap</w:t>
      </w:r>
      <w:proofErr w:type="spellEnd"/>
      <w:r w:rsidRPr="00412737">
        <w:rPr>
          <w:b/>
          <w:bCs/>
          <w:lang w:val="es-ES"/>
        </w:rPr>
        <w:t xml:space="preserve"> --interactive</w:t>
      </w:r>
    </w:p>
    <w:p w14:paraId="239D3DB5" w14:textId="572EFFD1" w:rsidR="00AD423D" w:rsidRPr="00306C05" w:rsidRDefault="00000000">
      <w:pPr>
        <w:rPr>
          <w:lang w:val="es-ES"/>
        </w:rPr>
      </w:pPr>
      <w:r w:rsidRPr="00306C05">
        <w:rPr>
          <w:lang w:val="es-ES"/>
        </w:rPr>
        <w:t>Significado de --interactive:</w:t>
      </w:r>
    </w:p>
    <w:p w14:paraId="62550465" w14:textId="77777777" w:rsidR="00AD423D" w:rsidRPr="00306C05" w:rsidRDefault="00000000">
      <w:pPr>
        <w:rPr>
          <w:lang w:val="es-ES"/>
        </w:rPr>
      </w:pPr>
      <w:r w:rsidRPr="00306C05">
        <w:rPr>
          <w:lang w:val="es-ES"/>
        </w:rPr>
        <w:t xml:space="preserve">Esta opción activa el modo interactivo de </w:t>
      </w:r>
      <w:proofErr w:type="spellStart"/>
      <w:r w:rsidRPr="00306C05">
        <w:rPr>
          <w:lang w:val="es-ES"/>
        </w:rPr>
        <w:t>nmap</w:t>
      </w:r>
      <w:proofErr w:type="spellEnd"/>
      <w:r w:rsidRPr="00306C05">
        <w:rPr>
          <w:lang w:val="es-ES"/>
        </w:rPr>
        <w:t>, que estuvo presente en versiones antiguas. En este modo, el usuario puede ejecutar comandos de red, pero también se pueden invocar comandos del sistema operativo. Esta función fue eliminada en versiones más recientes debido a su potencial peligro.</w:t>
      </w:r>
    </w:p>
    <w:p w14:paraId="279FA94E" w14:textId="77777777" w:rsidR="00412737" w:rsidRDefault="00412737">
      <w:pPr>
        <w:pStyle w:val="Heading2"/>
        <w:rPr>
          <w:lang w:val="es-ES"/>
        </w:rPr>
      </w:pPr>
    </w:p>
    <w:p w14:paraId="280540C4" w14:textId="77777777" w:rsidR="00412737" w:rsidRDefault="00412737">
      <w:pPr>
        <w:pStyle w:val="Heading2"/>
        <w:rPr>
          <w:lang w:val="es-ES"/>
        </w:rPr>
      </w:pPr>
    </w:p>
    <w:p w14:paraId="72968702" w14:textId="332EDDF1" w:rsidR="00AD423D" w:rsidRPr="00306C05" w:rsidRDefault="00000000">
      <w:pPr>
        <w:pStyle w:val="Heading2"/>
        <w:rPr>
          <w:lang w:val="es-ES"/>
        </w:rPr>
      </w:pPr>
      <w:r w:rsidRPr="00306C05">
        <w:rPr>
          <w:lang w:val="es-ES"/>
        </w:rPr>
        <w:t xml:space="preserve">4. Obtención de Shell como </w:t>
      </w:r>
      <w:proofErr w:type="spellStart"/>
      <w:r w:rsidRPr="00306C05">
        <w:rPr>
          <w:lang w:val="es-ES"/>
        </w:rPr>
        <w:t>Root</w:t>
      </w:r>
      <w:proofErr w:type="spellEnd"/>
    </w:p>
    <w:p w14:paraId="13C63C49" w14:textId="407DC08A" w:rsidR="00306C05" w:rsidRPr="00306C05" w:rsidRDefault="00000000" w:rsidP="00306C05">
      <w:pPr>
        <w:rPr>
          <w:lang w:val="es-ES"/>
        </w:rPr>
      </w:pPr>
      <w:r w:rsidRPr="00306C05">
        <w:rPr>
          <w:lang w:val="es-ES"/>
        </w:rPr>
        <w:t xml:space="preserve">Dentro del modo interactivo de </w:t>
      </w:r>
      <w:proofErr w:type="spellStart"/>
      <w:r w:rsidRPr="00306C05">
        <w:rPr>
          <w:lang w:val="es-ES"/>
        </w:rPr>
        <w:t>nmap</w:t>
      </w:r>
      <w:proofErr w:type="spellEnd"/>
      <w:r w:rsidRPr="00306C05">
        <w:rPr>
          <w:lang w:val="es-ES"/>
        </w:rPr>
        <w:t xml:space="preserve">, se </w:t>
      </w:r>
      <w:r w:rsidR="00DB72B7">
        <w:rPr>
          <w:lang w:val="es-ES"/>
        </w:rPr>
        <w:t xml:space="preserve">ha ejecutado el </w:t>
      </w:r>
      <w:proofErr w:type="gramStart"/>
      <w:r w:rsidR="00306C05">
        <w:rPr>
          <w:lang w:val="es-ES"/>
        </w:rPr>
        <w:t xml:space="preserve">comando </w:t>
      </w:r>
      <w:r w:rsidR="00306C05" w:rsidRPr="00306C05">
        <w:rPr>
          <w:lang w:val="es-ES"/>
        </w:rPr>
        <w:t>!</w:t>
      </w:r>
      <w:proofErr w:type="spellStart"/>
      <w:r w:rsidR="00306C05" w:rsidRPr="00306C05">
        <w:rPr>
          <w:lang w:val="es-ES"/>
        </w:rPr>
        <w:t>sh</w:t>
      </w:r>
      <w:proofErr w:type="spellEnd"/>
      <w:proofErr w:type="gramEnd"/>
      <w:r w:rsidR="00DB72B7">
        <w:rPr>
          <w:lang w:val="es-ES"/>
        </w:rPr>
        <w:t xml:space="preserve"> para crear una </w:t>
      </w:r>
      <w:proofErr w:type="spellStart"/>
      <w:r w:rsidR="00DB72B7">
        <w:rPr>
          <w:lang w:val="es-ES"/>
        </w:rPr>
        <w:t>shell</w:t>
      </w:r>
      <w:proofErr w:type="spellEnd"/>
    </w:p>
    <w:p w14:paraId="382D629A" w14:textId="77777777" w:rsidR="00AD423D" w:rsidRPr="00306C05" w:rsidRDefault="00000000">
      <w:pPr>
        <w:pStyle w:val="Heading2"/>
        <w:rPr>
          <w:lang w:val="es-ES"/>
        </w:rPr>
      </w:pPr>
      <w:r w:rsidRPr="00306C05">
        <w:rPr>
          <w:lang w:val="es-ES"/>
        </w:rPr>
        <w:t>5. Confirmación de Escalada de Privilegios</w:t>
      </w:r>
    </w:p>
    <w:p w14:paraId="402C8B4E" w14:textId="77777777" w:rsidR="00AD423D" w:rsidRPr="00306C05" w:rsidRDefault="00306C05">
      <w:pPr>
        <w:rPr>
          <w:lang w:val="es-ES"/>
        </w:rPr>
      </w:pPr>
      <w:proofErr w:type="gramStart"/>
      <w:r>
        <w:rPr>
          <w:lang w:val="es-ES"/>
        </w:rPr>
        <w:t>Confirmar</w:t>
      </w:r>
      <w:proofErr w:type="gramEnd"/>
      <w:r w:rsidRPr="00306C05">
        <w:rPr>
          <w:lang w:val="es-ES"/>
        </w:rPr>
        <w:t xml:space="preserve"> que la escalada de privilegios </w:t>
      </w:r>
      <w:r>
        <w:rPr>
          <w:lang w:val="es-ES"/>
        </w:rPr>
        <w:t>ha sido</w:t>
      </w:r>
      <w:r w:rsidRPr="00306C05">
        <w:rPr>
          <w:lang w:val="es-ES"/>
        </w:rPr>
        <w:t xml:space="preserve"> exitosa mediante el comando</w:t>
      </w:r>
      <w:r>
        <w:rPr>
          <w:lang w:val="es-ES"/>
        </w:rPr>
        <w:t xml:space="preserve"> </w:t>
      </w:r>
      <w:proofErr w:type="spellStart"/>
      <w:r w:rsidRPr="00306C05">
        <w:rPr>
          <w:b/>
          <w:bCs/>
          <w:lang w:val="es-ES"/>
        </w:rPr>
        <w:t>whoami</w:t>
      </w:r>
      <w:proofErr w:type="spellEnd"/>
      <w:r>
        <w:rPr>
          <w:lang w:val="es-ES"/>
        </w:rPr>
        <w:t xml:space="preserve"> y recibiendo </w:t>
      </w:r>
      <w:proofErr w:type="spellStart"/>
      <w:r w:rsidRPr="00306C05">
        <w:rPr>
          <w:b/>
          <w:bCs/>
          <w:lang w:val="es-ES"/>
        </w:rPr>
        <w:t>root</w:t>
      </w:r>
      <w:proofErr w:type="spellEnd"/>
      <w:r>
        <w:rPr>
          <w:lang w:val="es-ES"/>
        </w:rPr>
        <w:t xml:space="preserve"> como respuesta</w:t>
      </w:r>
    </w:p>
    <w:p w14:paraId="07E9159E" w14:textId="77777777" w:rsidR="00AD423D" w:rsidRPr="00306C05" w:rsidRDefault="00000000">
      <w:pPr>
        <w:rPr>
          <w:lang w:val="es-ES"/>
        </w:rPr>
      </w:pPr>
      <w:r w:rsidRPr="00306C05">
        <w:rPr>
          <w:lang w:val="es-ES"/>
        </w:rPr>
        <w:t>Esto indica que los comandos posteriores se ejecutan con permisos de administrador del sistema.</w:t>
      </w:r>
    </w:p>
    <w:p w14:paraId="13EEFF8E" w14:textId="77777777" w:rsidR="00AD423D" w:rsidRPr="00306C05" w:rsidRDefault="00000000">
      <w:pPr>
        <w:pStyle w:val="Heading2"/>
        <w:rPr>
          <w:lang w:val="es-ES"/>
        </w:rPr>
      </w:pPr>
      <w:r w:rsidRPr="00306C05">
        <w:rPr>
          <w:lang w:val="es-ES"/>
        </w:rPr>
        <w:t>6. Verificación del Sistema Operativo</w:t>
      </w:r>
    </w:p>
    <w:p w14:paraId="52CEA40E" w14:textId="374C3F54" w:rsidR="00AD423D" w:rsidRPr="00306C05" w:rsidRDefault="00000000">
      <w:pPr>
        <w:rPr>
          <w:lang w:val="es-ES"/>
        </w:rPr>
      </w:pPr>
      <w:r w:rsidRPr="00306C05">
        <w:rPr>
          <w:lang w:val="es-ES"/>
        </w:rPr>
        <w:t xml:space="preserve">Para obtener información sobre el sistema operativo y el </w:t>
      </w:r>
      <w:proofErr w:type="spellStart"/>
      <w:r w:rsidRPr="00306C05">
        <w:rPr>
          <w:lang w:val="es-ES"/>
        </w:rPr>
        <w:t>kernel</w:t>
      </w:r>
      <w:proofErr w:type="spellEnd"/>
      <w:r w:rsidRPr="00306C05">
        <w:rPr>
          <w:lang w:val="es-ES"/>
        </w:rPr>
        <w:t xml:space="preserve">, </w:t>
      </w:r>
      <w:r w:rsidR="00306C05">
        <w:rPr>
          <w:lang w:val="es-ES"/>
        </w:rPr>
        <w:t xml:space="preserve">se ha ejecutado el comando </w:t>
      </w:r>
      <w:proofErr w:type="spellStart"/>
      <w:r w:rsidR="00306C05" w:rsidRPr="00306C05">
        <w:rPr>
          <w:lang w:val="es-ES"/>
        </w:rPr>
        <w:t>uname</w:t>
      </w:r>
      <w:proofErr w:type="spellEnd"/>
      <w:r w:rsidR="00306C05" w:rsidRPr="00306C05">
        <w:rPr>
          <w:lang w:val="es-ES"/>
        </w:rPr>
        <w:t xml:space="preserve"> -a</w:t>
      </w:r>
      <w:r w:rsidR="00306C05">
        <w:rPr>
          <w:lang w:val="es-ES"/>
        </w:rPr>
        <w:t xml:space="preserve"> </w:t>
      </w:r>
      <w:r w:rsidR="00DB72B7">
        <w:rPr>
          <w:lang w:val="es-ES"/>
        </w:rPr>
        <w:t xml:space="preserve">para ver </w:t>
      </w:r>
      <w:r w:rsidR="00306C05">
        <w:rPr>
          <w:lang w:val="es-ES"/>
        </w:rPr>
        <w:t xml:space="preserve">que la versión del SO y el </w:t>
      </w:r>
      <w:proofErr w:type="spellStart"/>
      <w:r w:rsidR="00306C05">
        <w:rPr>
          <w:lang w:val="es-ES"/>
        </w:rPr>
        <w:t>kernel</w:t>
      </w:r>
      <w:proofErr w:type="spellEnd"/>
      <w:r w:rsidR="00306C05">
        <w:rPr>
          <w:lang w:val="es-ES"/>
        </w:rPr>
        <w:t xml:space="preserve"> </w:t>
      </w:r>
      <w:r w:rsidR="00DB72B7">
        <w:rPr>
          <w:lang w:val="es-ES"/>
        </w:rPr>
        <w:t>son:</w:t>
      </w:r>
      <w:r w:rsidR="00306C05">
        <w:rPr>
          <w:lang w:val="es-ES"/>
        </w:rPr>
        <w:t xml:space="preserve">  </w:t>
      </w:r>
      <w:r w:rsidR="00306C05" w:rsidRPr="00306C05">
        <w:rPr>
          <w:b/>
          <w:bCs/>
          <w:lang w:val="es-ES"/>
        </w:rPr>
        <w:t xml:space="preserve">Linux </w:t>
      </w:r>
      <w:proofErr w:type="spellStart"/>
      <w:r w:rsidR="00306C05" w:rsidRPr="00306C05">
        <w:rPr>
          <w:b/>
          <w:bCs/>
          <w:lang w:val="es-ES"/>
        </w:rPr>
        <w:t>version</w:t>
      </w:r>
      <w:proofErr w:type="spellEnd"/>
      <w:r w:rsidR="00306C05" w:rsidRPr="00306C05">
        <w:rPr>
          <w:b/>
          <w:bCs/>
          <w:lang w:val="es-ES"/>
        </w:rPr>
        <w:t xml:space="preserve"> 2.6.24-16-server (</w:t>
      </w:r>
      <w:proofErr w:type="spellStart"/>
      <w:r w:rsidR="00306C05" w:rsidRPr="00306C05">
        <w:rPr>
          <w:b/>
          <w:bCs/>
          <w:lang w:val="es-ES"/>
        </w:rPr>
        <w:t>buildd@palmer</w:t>
      </w:r>
      <w:proofErr w:type="spellEnd"/>
      <w:r w:rsidR="00306C05" w:rsidRPr="00306C05">
        <w:rPr>
          <w:b/>
          <w:bCs/>
          <w:lang w:val="es-ES"/>
        </w:rPr>
        <w:t>) (</w:t>
      </w:r>
      <w:proofErr w:type="spellStart"/>
      <w:r w:rsidR="00306C05" w:rsidRPr="00306C05">
        <w:rPr>
          <w:b/>
          <w:bCs/>
          <w:lang w:val="es-ES"/>
        </w:rPr>
        <w:t>gcc</w:t>
      </w:r>
      <w:proofErr w:type="spellEnd"/>
      <w:r w:rsidR="00306C05" w:rsidRPr="00306C05">
        <w:rPr>
          <w:b/>
          <w:bCs/>
          <w:lang w:val="es-ES"/>
        </w:rPr>
        <w:t xml:space="preserve"> </w:t>
      </w:r>
      <w:proofErr w:type="spellStart"/>
      <w:r w:rsidR="00306C05" w:rsidRPr="00306C05">
        <w:rPr>
          <w:b/>
          <w:bCs/>
          <w:lang w:val="es-ES"/>
        </w:rPr>
        <w:t>version</w:t>
      </w:r>
      <w:proofErr w:type="spellEnd"/>
      <w:r w:rsidR="00306C05" w:rsidRPr="00306C05">
        <w:rPr>
          <w:b/>
          <w:bCs/>
          <w:lang w:val="es-ES"/>
        </w:rPr>
        <w:t xml:space="preserve"> 4.2.3 (Ubuntu 4.2.3-2ubuntu7)) #1 SMP </w:t>
      </w:r>
      <w:proofErr w:type="spellStart"/>
      <w:r w:rsidR="00306C05" w:rsidRPr="00306C05">
        <w:rPr>
          <w:b/>
          <w:bCs/>
          <w:lang w:val="es-ES"/>
        </w:rPr>
        <w:t>Thu</w:t>
      </w:r>
      <w:proofErr w:type="spellEnd"/>
      <w:r w:rsidR="00306C05" w:rsidRPr="00306C05">
        <w:rPr>
          <w:b/>
          <w:bCs/>
          <w:lang w:val="es-ES"/>
        </w:rPr>
        <w:t xml:space="preserve"> </w:t>
      </w:r>
      <w:proofErr w:type="spellStart"/>
      <w:r w:rsidR="00306C05" w:rsidRPr="00306C05">
        <w:rPr>
          <w:b/>
          <w:bCs/>
          <w:lang w:val="es-ES"/>
        </w:rPr>
        <w:t>Apr</w:t>
      </w:r>
      <w:proofErr w:type="spellEnd"/>
      <w:r w:rsidR="00306C05" w:rsidRPr="00306C05">
        <w:rPr>
          <w:b/>
          <w:bCs/>
          <w:lang w:val="es-ES"/>
        </w:rPr>
        <w:t xml:space="preserve"> 10 13:58:00 UTC 2008</w:t>
      </w:r>
    </w:p>
    <w:p w14:paraId="5C789323" w14:textId="77777777" w:rsidR="00AD423D" w:rsidRPr="00306C05" w:rsidRDefault="00AD423D">
      <w:pPr>
        <w:rPr>
          <w:lang w:val="es-ES"/>
        </w:rPr>
      </w:pPr>
    </w:p>
    <w:p w14:paraId="773C6408" w14:textId="77777777" w:rsidR="00122675" w:rsidRPr="00DB72B7" w:rsidRDefault="00000000">
      <w:pPr>
        <w:pStyle w:val="Heading2"/>
        <w:rPr>
          <w:lang w:val="es-ES"/>
        </w:rPr>
      </w:pPr>
      <w:r w:rsidRPr="00DB72B7">
        <w:rPr>
          <w:lang w:val="es-ES"/>
        </w:rPr>
        <w:t>7. Persistencia: Creación de Usuario con Privilegios</w:t>
      </w:r>
    </w:p>
    <w:p w14:paraId="62D68875" w14:textId="23826C32" w:rsidR="00122675" w:rsidRDefault="00000000">
      <w:pPr>
        <w:rPr>
          <w:lang w:val="es-ES"/>
        </w:rPr>
      </w:pPr>
      <w:r w:rsidRPr="00DB72B7">
        <w:rPr>
          <w:lang w:val="es-ES"/>
        </w:rPr>
        <w:t>Para mantener el acceso privilegiado tras la escalada de privilegios, se creó un nuevo usuario con permisos de administrador utilizando el siguiente comando:</w:t>
      </w:r>
      <w:r w:rsidRPr="00DB72B7">
        <w:rPr>
          <w:lang w:val="es-ES"/>
        </w:rPr>
        <w:br/>
      </w:r>
      <w:r w:rsidRPr="00DB72B7">
        <w:rPr>
          <w:lang w:val="es-ES"/>
        </w:rPr>
        <w:br/>
      </w:r>
      <w:proofErr w:type="spellStart"/>
      <w:r w:rsidRPr="00DB72B7">
        <w:rPr>
          <w:b/>
          <w:bCs/>
          <w:lang w:val="es-ES"/>
        </w:rPr>
        <w:t>useradd</w:t>
      </w:r>
      <w:proofErr w:type="spellEnd"/>
      <w:r w:rsidRPr="00DB72B7">
        <w:rPr>
          <w:b/>
          <w:bCs/>
          <w:lang w:val="es-ES"/>
        </w:rPr>
        <w:t xml:space="preserve"> -m -G sudo</w:t>
      </w:r>
      <w:r w:rsidRPr="00DB72B7">
        <w:rPr>
          <w:lang w:val="es-ES"/>
        </w:rPr>
        <w:t xml:space="preserve"> </w:t>
      </w:r>
      <w:r w:rsidR="00DB72B7">
        <w:rPr>
          <w:lang w:val="es-ES"/>
        </w:rPr>
        <w:t xml:space="preserve"> y el nombre de usuario</w:t>
      </w:r>
      <w:r w:rsidRPr="00DB72B7">
        <w:rPr>
          <w:lang w:val="es-ES"/>
        </w:rPr>
        <w:br/>
      </w:r>
      <w:r w:rsidRPr="00DB72B7">
        <w:rPr>
          <w:lang w:val="es-ES"/>
        </w:rPr>
        <w:br/>
      </w:r>
      <w:r w:rsidRPr="00412737">
        <w:rPr>
          <w:b/>
          <w:bCs/>
          <w:lang w:val="es-ES"/>
        </w:rPr>
        <w:t>Explicación:</w:t>
      </w:r>
      <w:r w:rsidRPr="00DB72B7">
        <w:rPr>
          <w:lang w:val="es-ES"/>
        </w:rPr>
        <w:br/>
      </w:r>
      <w:r w:rsidRPr="00412737">
        <w:rPr>
          <w:b/>
          <w:bCs/>
          <w:lang w:val="es-ES"/>
        </w:rPr>
        <w:t xml:space="preserve">- </w:t>
      </w:r>
      <w:proofErr w:type="spellStart"/>
      <w:r w:rsidRPr="00412737">
        <w:rPr>
          <w:b/>
          <w:bCs/>
          <w:lang w:val="es-ES"/>
        </w:rPr>
        <w:t>useradd</w:t>
      </w:r>
      <w:proofErr w:type="spellEnd"/>
      <w:r w:rsidRPr="00412737">
        <w:rPr>
          <w:b/>
          <w:bCs/>
          <w:lang w:val="es-ES"/>
        </w:rPr>
        <w:t>:</w:t>
      </w:r>
      <w:r w:rsidRPr="00DB72B7">
        <w:rPr>
          <w:lang w:val="es-ES"/>
        </w:rPr>
        <w:t xml:space="preserve"> comando para crear un nuevo usuario en el sistema.</w:t>
      </w:r>
      <w:r w:rsidRPr="00DB72B7">
        <w:rPr>
          <w:lang w:val="es-ES"/>
        </w:rPr>
        <w:br/>
      </w:r>
      <w:r w:rsidRPr="00412737">
        <w:rPr>
          <w:b/>
          <w:bCs/>
          <w:lang w:val="es-ES"/>
        </w:rPr>
        <w:t>- -m:</w:t>
      </w:r>
      <w:r w:rsidRPr="00DB72B7">
        <w:rPr>
          <w:lang w:val="es-ES"/>
        </w:rPr>
        <w:t xml:space="preserve"> crea automáticamente el directorio home del nuevo usuario.</w:t>
      </w:r>
      <w:r w:rsidRPr="00DB72B7">
        <w:rPr>
          <w:lang w:val="es-ES"/>
        </w:rPr>
        <w:br/>
      </w:r>
      <w:r w:rsidRPr="00412737">
        <w:rPr>
          <w:b/>
          <w:bCs/>
          <w:lang w:val="es-ES"/>
        </w:rPr>
        <w:t>- -G sudo:</w:t>
      </w:r>
      <w:r w:rsidRPr="00DB72B7">
        <w:rPr>
          <w:lang w:val="es-ES"/>
        </w:rPr>
        <w:t xml:space="preserve"> añade al usuario al grupo sudo, otorgándole privilegios de </w:t>
      </w:r>
      <w:proofErr w:type="spellStart"/>
      <w:r w:rsidRPr="00DB72B7">
        <w:rPr>
          <w:lang w:val="es-ES"/>
        </w:rPr>
        <w:t>superusuario</w:t>
      </w:r>
      <w:proofErr w:type="spellEnd"/>
      <w:r w:rsidRPr="00DB72B7">
        <w:rPr>
          <w:lang w:val="es-ES"/>
        </w:rPr>
        <w:t xml:space="preserve"> mediante el uso del comando sudo.</w:t>
      </w:r>
      <w:r w:rsidRPr="00DB72B7">
        <w:rPr>
          <w:lang w:val="es-ES"/>
        </w:rPr>
        <w:br/>
      </w:r>
      <w:r w:rsidRPr="00DB72B7">
        <w:rPr>
          <w:lang w:val="es-ES"/>
        </w:rPr>
        <w:br/>
        <w:t>Este usuario persistente permite mantener acceso administrativo al sistema sin necesidad de volver a explotar la vulnerabilidad.</w:t>
      </w:r>
    </w:p>
    <w:p w14:paraId="1D889BC5" w14:textId="4AFE5F7B" w:rsidR="002621D8" w:rsidRPr="002621D8" w:rsidRDefault="002621D8" w:rsidP="002621D8">
      <w:pPr>
        <w:pStyle w:val="Heading2"/>
        <w:rPr>
          <w:lang w:val="es-ES"/>
        </w:rPr>
      </w:pPr>
      <w:r w:rsidRPr="002621D8">
        <w:rPr>
          <w:lang w:val="es-ES"/>
        </w:rPr>
        <w:lastRenderedPageBreak/>
        <w:drawing>
          <wp:inline distT="0" distB="0" distL="0" distR="0" wp14:anchorId="6B5B02D5" wp14:editId="7CCFD5FD">
            <wp:extent cx="5486400" cy="2694940"/>
            <wp:effectExtent l="0" t="0" r="0" b="0"/>
            <wp:docPr id="1590531836" name="Picture 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31836" name="Picture 2" descr="A computer screen 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694940"/>
                    </a:xfrm>
                    <a:prstGeom prst="rect">
                      <a:avLst/>
                    </a:prstGeom>
                    <a:noFill/>
                    <a:ln>
                      <a:noFill/>
                    </a:ln>
                  </pic:spPr>
                </pic:pic>
              </a:graphicData>
            </a:graphic>
          </wp:inline>
        </w:drawing>
      </w:r>
    </w:p>
    <w:p w14:paraId="6AE8454D" w14:textId="77777777" w:rsidR="00A23AD7" w:rsidRDefault="00A23AD7" w:rsidP="00A23AD7">
      <w:pPr>
        <w:pStyle w:val="Heading2"/>
        <w:rPr>
          <w:lang w:val="es-ES"/>
        </w:rPr>
      </w:pPr>
    </w:p>
    <w:p w14:paraId="7DD45E93" w14:textId="77777777" w:rsidR="00A23AD7" w:rsidRDefault="00A23AD7" w:rsidP="00A23AD7">
      <w:pPr>
        <w:pStyle w:val="Heading2"/>
        <w:rPr>
          <w:lang w:val="es-ES"/>
        </w:rPr>
      </w:pPr>
    </w:p>
    <w:p w14:paraId="66813EF0" w14:textId="6BB79B79" w:rsidR="00A23AD7" w:rsidRPr="00306C05" w:rsidRDefault="00A23AD7" w:rsidP="00A23AD7">
      <w:pPr>
        <w:pStyle w:val="Heading2"/>
        <w:rPr>
          <w:lang w:val="es-ES"/>
        </w:rPr>
      </w:pPr>
      <w:r w:rsidRPr="00306C05">
        <w:rPr>
          <w:lang w:val="es-ES"/>
        </w:rPr>
        <w:t>Conclusión</w:t>
      </w:r>
    </w:p>
    <w:p w14:paraId="0758706E" w14:textId="77777777" w:rsidR="00A23AD7" w:rsidRPr="00306C05" w:rsidRDefault="00A23AD7" w:rsidP="00A23AD7">
      <w:pPr>
        <w:rPr>
          <w:lang w:val="es-ES"/>
        </w:rPr>
      </w:pPr>
      <w:r w:rsidRPr="00306C05">
        <w:rPr>
          <w:lang w:val="es-ES"/>
        </w:rPr>
        <w:t xml:space="preserve">Se logró una escalada de privilegios efectiva desde el usuario </w:t>
      </w:r>
      <w:proofErr w:type="spellStart"/>
      <w:r w:rsidRPr="00306C05">
        <w:rPr>
          <w:lang w:val="es-ES"/>
        </w:rPr>
        <w:t>msfadmin</w:t>
      </w:r>
      <w:proofErr w:type="spellEnd"/>
      <w:r w:rsidRPr="00306C05">
        <w:rPr>
          <w:lang w:val="es-ES"/>
        </w:rPr>
        <w:t xml:space="preserve"> hasta </w:t>
      </w:r>
      <w:proofErr w:type="spellStart"/>
      <w:r w:rsidRPr="00306C05">
        <w:rPr>
          <w:lang w:val="es-ES"/>
        </w:rPr>
        <w:t>root</w:t>
      </w:r>
      <w:proofErr w:type="spellEnd"/>
      <w:r w:rsidRPr="00306C05">
        <w:rPr>
          <w:lang w:val="es-ES"/>
        </w:rPr>
        <w:t>, aprovechando un binario con permisos SUID (</w:t>
      </w:r>
      <w:proofErr w:type="spellStart"/>
      <w:r w:rsidRPr="00306C05">
        <w:rPr>
          <w:lang w:val="es-ES"/>
        </w:rPr>
        <w:t>nmap</w:t>
      </w:r>
      <w:proofErr w:type="spellEnd"/>
      <w:r w:rsidRPr="00306C05">
        <w:rPr>
          <w:lang w:val="es-ES"/>
        </w:rPr>
        <w:t>) y una funcionalidad vulnerable (--interactive). Este escenario refleja cómo configuraciones incorrectas de permisos pueden ser tan peligrosas como fallos en el código fuente, permitiendo el compromiso total del sistema.</w:t>
      </w:r>
    </w:p>
    <w:p w14:paraId="3109F824" w14:textId="77777777" w:rsidR="00A23AD7" w:rsidRPr="00DB72B7" w:rsidRDefault="00A23AD7">
      <w:pPr>
        <w:rPr>
          <w:lang w:val="es-ES"/>
        </w:rPr>
      </w:pPr>
    </w:p>
    <w:p w14:paraId="5B3DCC97" w14:textId="573D23B7" w:rsidR="00122675" w:rsidRPr="00DB72B7" w:rsidRDefault="00000000">
      <w:pPr>
        <w:pStyle w:val="Heading2"/>
        <w:rPr>
          <w:lang w:val="es-ES"/>
        </w:rPr>
      </w:pPr>
      <w:r w:rsidRPr="00DB72B7">
        <w:rPr>
          <w:lang w:val="es-ES"/>
        </w:rPr>
        <w:t>Medidas Defensivas Recomendadas</w:t>
      </w:r>
    </w:p>
    <w:p w14:paraId="6CDE9FC2" w14:textId="77777777" w:rsidR="00122675" w:rsidRPr="00DB72B7" w:rsidRDefault="00000000">
      <w:pPr>
        <w:rPr>
          <w:lang w:val="es-ES"/>
        </w:rPr>
      </w:pPr>
      <w:r w:rsidRPr="00DB72B7">
        <w:rPr>
          <w:lang w:val="es-ES"/>
        </w:rPr>
        <w:t>Para prevenir este tipo de ataque basado en binarios con permisos SUID y funcionalidades vulnerables, se recomiendan las siguientes acciones defensivas:</w:t>
      </w:r>
    </w:p>
    <w:p w14:paraId="487A00D8" w14:textId="77777777" w:rsidR="00412737" w:rsidRDefault="00000000">
      <w:pPr>
        <w:rPr>
          <w:b/>
          <w:bCs/>
          <w:lang w:val="es-ES"/>
        </w:rPr>
      </w:pPr>
      <w:r w:rsidRPr="00DB72B7">
        <w:rPr>
          <w:b/>
          <w:bCs/>
          <w:lang w:val="es-ES"/>
        </w:rPr>
        <w:t>1. Auditoría periódica de archivos con permisos SUID:</w:t>
      </w:r>
      <w:r w:rsidRPr="00DB72B7">
        <w:rPr>
          <w:lang w:val="es-ES"/>
        </w:rPr>
        <w:br/>
      </w:r>
      <w:r w:rsidRPr="00A23AD7">
        <w:rPr>
          <w:b/>
          <w:bCs/>
          <w:lang w:val="es-ES"/>
        </w:rPr>
        <w:t xml:space="preserve">   -</w:t>
      </w:r>
      <w:r w:rsidRPr="00DB72B7">
        <w:rPr>
          <w:lang w:val="es-ES"/>
        </w:rPr>
        <w:t xml:space="preserve"> Utilizar herramientas automatizadas o comandos como </w:t>
      </w:r>
      <w:proofErr w:type="spellStart"/>
      <w:r w:rsidRPr="00DB72B7">
        <w:rPr>
          <w:lang w:val="es-ES"/>
        </w:rPr>
        <w:t>find</w:t>
      </w:r>
      <w:proofErr w:type="spellEnd"/>
      <w:r w:rsidRPr="00DB72B7">
        <w:rPr>
          <w:lang w:val="es-ES"/>
        </w:rPr>
        <w:t xml:space="preserve"> / -</w:t>
      </w:r>
      <w:proofErr w:type="spellStart"/>
      <w:r w:rsidRPr="00DB72B7">
        <w:rPr>
          <w:lang w:val="es-ES"/>
        </w:rPr>
        <w:t>perm</w:t>
      </w:r>
      <w:proofErr w:type="spellEnd"/>
      <w:r w:rsidRPr="00DB72B7">
        <w:rPr>
          <w:lang w:val="es-ES"/>
        </w:rPr>
        <w:t xml:space="preserve"> -4000 -</w:t>
      </w:r>
      <w:proofErr w:type="spellStart"/>
      <w:r w:rsidRPr="00DB72B7">
        <w:rPr>
          <w:lang w:val="es-ES"/>
        </w:rPr>
        <w:t>type</w:t>
      </w:r>
      <w:proofErr w:type="spellEnd"/>
      <w:r w:rsidRPr="00DB72B7">
        <w:rPr>
          <w:lang w:val="es-ES"/>
        </w:rPr>
        <w:t xml:space="preserve"> f para identificar binarios potencialmente peligrosos.</w:t>
      </w:r>
      <w:r w:rsidRPr="00DB72B7">
        <w:rPr>
          <w:lang w:val="es-ES"/>
        </w:rPr>
        <w:br/>
      </w:r>
      <w:r w:rsidRPr="00A23AD7">
        <w:rPr>
          <w:b/>
          <w:bCs/>
          <w:lang w:val="es-ES"/>
        </w:rPr>
        <w:t xml:space="preserve">   -</w:t>
      </w:r>
      <w:r w:rsidRPr="00DB72B7">
        <w:rPr>
          <w:lang w:val="es-ES"/>
        </w:rPr>
        <w:t xml:space="preserve"> Remover el bit SUID de aquellos binarios que </w:t>
      </w:r>
      <w:proofErr w:type="gramStart"/>
      <w:r w:rsidRPr="00DB72B7">
        <w:rPr>
          <w:lang w:val="es-ES"/>
        </w:rPr>
        <w:t xml:space="preserve">no </w:t>
      </w:r>
      <w:r w:rsidR="00DB72B7">
        <w:rPr>
          <w:lang w:val="es-ES"/>
        </w:rPr>
        <w:t xml:space="preserve"> sean</w:t>
      </w:r>
      <w:proofErr w:type="gramEnd"/>
      <w:r w:rsidR="00DB72B7">
        <w:rPr>
          <w:lang w:val="es-ES"/>
        </w:rPr>
        <w:t xml:space="preserve"> necesarios</w:t>
      </w:r>
      <w:r w:rsidRPr="00DB72B7">
        <w:rPr>
          <w:lang w:val="es-ES"/>
        </w:rPr>
        <w:t>.</w:t>
      </w:r>
      <w:r w:rsidRPr="00DB72B7">
        <w:rPr>
          <w:lang w:val="es-ES"/>
        </w:rPr>
        <w:br/>
      </w:r>
      <w:r w:rsidRPr="00DB72B7">
        <w:rPr>
          <w:b/>
          <w:bCs/>
          <w:lang w:val="es-ES"/>
        </w:rPr>
        <w:br/>
        <w:t xml:space="preserve">2. Eliminar binarios obsoletos o peligrosos como </w:t>
      </w:r>
      <w:proofErr w:type="spellStart"/>
      <w:r w:rsidRPr="00DB72B7">
        <w:rPr>
          <w:b/>
          <w:bCs/>
          <w:lang w:val="es-ES"/>
        </w:rPr>
        <w:t>nmap</w:t>
      </w:r>
      <w:proofErr w:type="spellEnd"/>
      <w:r w:rsidRPr="00DB72B7">
        <w:rPr>
          <w:b/>
          <w:bCs/>
          <w:lang w:val="es-ES"/>
        </w:rPr>
        <w:t xml:space="preserve"> con --interactive:</w:t>
      </w:r>
      <w:r w:rsidRPr="00DB72B7">
        <w:rPr>
          <w:b/>
          <w:bCs/>
          <w:lang w:val="es-ES"/>
        </w:rPr>
        <w:br/>
      </w:r>
      <w:r w:rsidRPr="00A23AD7">
        <w:rPr>
          <w:b/>
          <w:bCs/>
          <w:lang w:val="es-ES"/>
        </w:rPr>
        <w:t xml:space="preserve">   -</w:t>
      </w:r>
      <w:r w:rsidRPr="00DB72B7">
        <w:rPr>
          <w:lang w:val="es-ES"/>
        </w:rPr>
        <w:t xml:space="preserve"> Actualizar </w:t>
      </w:r>
      <w:proofErr w:type="spellStart"/>
      <w:r w:rsidRPr="00DB72B7">
        <w:rPr>
          <w:lang w:val="es-ES"/>
        </w:rPr>
        <w:t>nmap</w:t>
      </w:r>
      <w:proofErr w:type="spellEnd"/>
      <w:r w:rsidRPr="00DB72B7">
        <w:rPr>
          <w:lang w:val="es-ES"/>
        </w:rPr>
        <w:t xml:space="preserve"> a versiones modernas que no incluyan funciones interactivas vulnerables.</w:t>
      </w:r>
      <w:r w:rsidRPr="00DB72B7">
        <w:rPr>
          <w:lang w:val="es-ES"/>
        </w:rPr>
        <w:br/>
      </w:r>
      <w:r w:rsidRPr="00A23AD7">
        <w:rPr>
          <w:b/>
          <w:bCs/>
          <w:lang w:val="es-ES"/>
        </w:rPr>
        <w:t xml:space="preserve">   -</w:t>
      </w:r>
      <w:r w:rsidRPr="00DB72B7">
        <w:rPr>
          <w:lang w:val="es-ES"/>
        </w:rPr>
        <w:t xml:space="preserve"> Evitar el uso de herramientas innecesarias con privilegios elevados.</w:t>
      </w:r>
      <w:r w:rsidRPr="00DB72B7">
        <w:rPr>
          <w:lang w:val="es-ES"/>
        </w:rPr>
        <w:br/>
      </w:r>
      <w:r w:rsidRPr="00DB72B7">
        <w:rPr>
          <w:b/>
          <w:bCs/>
          <w:lang w:val="es-ES"/>
        </w:rPr>
        <w:br/>
      </w:r>
    </w:p>
    <w:p w14:paraId="33A3CCB0" w14:textId="6C926D5A" w:rsidR="00122675" w:rsidRPr="00DB72B7" w:rsidRDefault="00000000">
      <w:pPr>
        <w:rPr>
          <w:lang w:val="es-ES"/>
        </w:rPr>
      </w:pPr>
      <w:r w:rsidRPr="00DB72B7">
        <w:rPr>
          <w:b/>
          <w:bCs/>
          <w:lang w:val="es-ES"/>
        </w:rPr>
        <w:lastRenderedPageBreak/>
        <w:t>3. Control de acceso y privilegios mínimos:</w:t>
      </w:r>
      <w:r w:rsidRPr="00DB72B7">
        <w:rPr>
          <w:lang w:val="es-ES"/>
        </w:rPr>
        <w:br/>
      </w:r>
      <w:r w:rsidRPr="00A23AD7">
        <w:rPr>
          <w:b/>
          <w:bCs/>
          <w:lang w:val="es-ES"/>
        </w:rPr>
        <w:t xml:space="preserve">   -</w:t>
      </w:r>
      <w:r w:rsidRPr="00DB72B7">
        <w:rPr>
          <w:lang w:val="es-ES"/>
        </w:rPr>
        <w:t xml:space="preserve"> Aplicar el principio de menor privilegio: los usuarios deben tener únicamente los permisos necesarios.</w:t>
      </w:r>
      <w:r w:rsidRPr="00DB72B7">
        <w:rPr>
          <w:lang w:val="es-ES"/>
        </w:rPr>
        <w:br/>
      </w:r>
      <w:r w:rsidRPr="00A23AD7">
        <w:rPr>
          <w:b/>
          <w:bCs/>
          <w:lang w:val="es-ES"/>
        </w:rPr>
        <w:t xml:space="preserve">   -</w:t>
      </w:r>
      <w:r w:rsidRPr="00DB72B7">
        <w:rPr>
          <w:lang w:val="es-ES"/>
        </w:rPr>
        <w:t xml:space="preserve"> Limitar el uso del grupo sudo a administradores verificados.</w:t>
      </w:r>
      <w:r w:rsidRPr="00DB72B7">
        <w:rPr>
          <w:lang w:val="es-ES"/>
        </w:rPr>
        <w:br/>
      </w:r>
      <w:r w:rsidRPr="00DB72B7">
        <w:rPr>
          <w:lang w:val="es-ES"/>
        </w:rPr>
        <w:br/>
      </w:r>
      <w:r w:rsidRPr="00DB72B7">
        <w:rPr>
          <w:b/>
          <w:bCs/>
          <w:lang w:val="es-ES"/>
        </w:rPr>
        <w:t>4. Deshabilitar servicios inseguros como Telnet:</w:t>
      </w:r>
      <w:r w:rsidRPr="00DB72B7">
        <w:rPr>
          <w:lang w:val="es-ES"/>
        </w:rPr>
        <w:br/>
      </w:r>
      <w:r w:rsidRPr="00A23AD7">
        <w:rPr>
          <w:b/>
          <w:bCs/>
          <w:lang w:val="es-ES"/>
        </w:rPr>
        <w:t xml:space="preserve">   -</w:t>
      </w:r>
      <w:r w:rsidRPr="00DB72B7">
        <w:rPr>
          <w:lang w:val="es-ES"/>
        </w:rPr>
        <w:t xml:space="preserve"> Sustituir Telnet por protocolos seguros como SSH con autenticación fuerte.</w:t>
      </w:r>
      <w:r w:rsidRPr="00DB72B7">
        <w:rPr>
          <w:lang w:val="es-ES"/>
        </w:rPr>
        <w:br/>
        <w:t xml:space="preserve">   </w:t>
      </w:r>
      <w:r w:rsidRPr="00A23AD7">
        <w:rPr>
          <w:b/>
          <w:bCs/>
          <w:lang w:val="es-ES"/>
        </w:rPr>
        <w:t>-</w:t>
      </w:r>
      <w:r w:rsidRPr="00DB72B7">
        <w:rPr>
          <w:lang w:val="es-ES"/>
        </w:rPr>
        <w:t xml:space="preserve"> Monitorizar intentos de conexión a servicios obsoletos.</w:t>
      </w:r>
      <w:r w:rsidRPr="00DB72B7">
        <w:rPr>
          <w:lang w:val="es-ES"/>
        </w:rPr>
        <w:br/>
      </w:r>
      <w:r w:rsidRPr="00DB72B7">
        <w:rPr>
          <w:b/>
          <w:bCs/>
          <w:lang w:val="es-ES"/>
        </w:rPr>
        <w:br/>
        <w:t>5. Monitorización y alertas:</w:t>
      </w:r>
      <w:r w:rsidRPr="00DB72B7">
        <w:rPr>
          <w:lang w:val="es-ES"/>
        </w:rPr>
        <w:br/>
      </w:r>
      <w:r w:rsidRPr="00A23AD7">
        <w:rPr>
          <w:b/>
          <w:bCs/>
          <w:lang w:val="es-ES"/>
        </w:rPr>
        <w:t xml:space="preserve">   -</w:t>
      </w:r>
      <w:r w:rsidRPr="00DB72B7">
        <w:rPr>
          <w:lang w:val="es-ES"/>
        </w:rPr>
        <w:t xml:space="preserve"> Implementar sistemas de detección de intrusos (IDS) para alertar sobre comportamientos anómalos como la creación de usuarios con privilegios elevados.</w:t>
      </w:r>
      <w:r w:rsidRPr="00DB72B7">
        <w:rPr>
          <w:lang w:val="es-ES"/>
        </w:rPr>
        <w:br/>
      </w:r>
      <w:r w:rsidRPr="00A23AD7">
        <w:rPr>
          <w:b/>
          <w:bCs/>
          <w:lang w:val="es-ES"/>
        </w:rPr>
        <w:t xml:space="preserve">   -</w:t>
      </w:r>
      <w:r w:rsidRPr="00DB72B7">
        <w:rPr>
          <w:lang w:val="es-ES"/>
        </w:rPr>
        <w:t xml:space="preserve"> Registrar y revisar cambios en /</w:t>
      </w:r>
      <w:proofErr w:type="spellStart"/>
      <w:r w:rsidRPr="00DB72B7">
        <w:rPr>
          <w:lang w:val="es-ES"/>
        </w:rPr>
        <w:t>etc</w:t>
      </w:r>
      <w:proofErr w:type="spellEnd"/>
      <w:r w:rsidRPr="00DB72B7">
        <w:rPr>
          <w:lang w:val="es-ES"/>
        </w:rPr>
        <w:t>/</w:t>
      </w:r>
      <w:proofErr w:type="spellStart"/>
      <w:r w:rsidRPr="00DB72B7">
        <w:rPr>
          <w:lang w:val="es-ES"/>
        </w:rPr>
        <w:t>passwd</w:t>
      </w:r>
      <w:proofErr w:type="spellEnd"/>
      <w:r w:rsidRPr="00DB72B7">
        <w:rPr>
          <w:lang w:val="es-ES"/>
        </w:rPr>
        <w:t>, /</w:t>
      </w:r>
      <w:proofErr w:type="spellStart"/>
      <w:r w:rsidRPr="00DB72B7">
        <w:rPr>
          <w:lang w:val="es-ES"/>
        </w:rPr>
        <w:t>etc</w:t>
      </w:r>
      <w:proofErr w:type="spellEnd"/>
      <w:r w:rsidRPr="00DB72B7">
        <w:rPr>
          <w:lang w:val="es-ES"/>
        </w:rPr>
        <w:t>/</w:t>
      </w:r>
      <w:proofErr w:type="spellStart"/>
      <w:r w:rsidRPr="00DB72B7">
        <w:rPr>
          <w:lang w:val="es-ES"/>
        </w:rPr>
        <w:t>sudoers</w:t>
      </w:r>
      <w:proofErr w:type="spellEnd"/>
      <w:r w:rsidRPr="00DB72B7">
        <w:rPr>
          <w:lang w:val="es-ES"/>
        </w:rPr>
        <w:t xml:space="preserve"> y archivos críticos del sistema.</w:t>
      </w:r>
    </w:p>
    <w:sectPr w:rsidR="00122675" w:rsidRPr="00DB72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7707848">
    <w:abstractNumId w:val="8"/>
  </w:num>
  <w:num w:numId="2" w16cid:durableId="20712255">
    <w:abstractNumId w:val="6"/>
  </w:num>
  <w:num w:numId="3" w16cid:durableId="880359277">
    <w:abstractNumId w:val="5"/>
  </w:num>
  <w:num w:numId="4" w16cid:durableId="1252663811">
    <w:abstractNumId w:val="4"/>
  </w:num>
  <w:num w:numId="5" w16cid:durableId="2014868165">
    <w:abstractNumId w:val="7"/>
  </w:num>
  <w:num w:numId="6" w16cid:durableId="1692366949">
    <w:abstractNumId w:val="3"/>
  </w:num>
  <w:num w:numId="7" w16cid:durableId="1132754005">
    <w:abstractNumId w:val="2"/>
  </w:num>
  <w:num w:numId="8" w16cid:durableId="407776553">
    <w:abstractNumId w:val="1"/>
  </w:num>
  <w:num w:numId="9" w16cid:durableId="1579288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675"/>
    <w:rsid w:val="0015074B"/>
    <w:rsid w:val="002621D8"/>
    <w:rsid w:val="0029639D"/>
    <w:rsid w:val="00306C05"/>
    <w:rsid w:val="00326F90"/>
    <w:rsid w:val="00374E1F"/>
    <w:rsid w:val="00412737"/>
    <w:rsid w:val="004E3C3C"/>
    <w:rsid w:val="00A23AD7"/>
    <w:rsid w:val="00AA1D8D"/>
    <w:rsid w:val="00AB4154"/>
    <w:rsid w:val="00AD423D"/>
    <w:rsid w:val="00B47730"/>
    <w:rsid w:val="00CB0664"/>
    <w:rsid w:val="00DB72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1FBF"/>
  <w14:defaultImageDpi w14:val="300"/>
  <w15:docId w15:val="{924BA666-52A4-4059-A5A7-43D1207E4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04001">
      <w:bodyDiv w:val="1"/>
      <w:marLeft w:val="0"/>
      <w:marRight w:val="0"/>
      <w:marTop w:val="0"/>
      <w:marBottom w:val="0"/>
      <w:divBdr>
        <w:top w:val="none" w:sz="0" w:space="0" w:color="auto"/>
        <w:left w:val="none" w:sz="0" w:space="0" w:color="auto"/>
        <w:bottom w:val="none" w:sz="0" w:space="0" w:color="auto"/>
        <w:right w:val="none" w:sz="0" w:space="0" w:color="auto"/>
      </w:divBdr>
    </w:div>
    <w:div w:id="211424820">
      <w:bodyDiv w:val="1"/>
      <w:marLeft w:val="0"/>
      <w:marRight w:val="0"/>
      <w:marTop w:val="0"/>
      <w:marBottom w:val="0"/>
      <w:divBdr>
        <w:top w:val="none" w:sz="0" w:space="0" w:color="auto"/>
        <w:left w:val="none" w:sz="0" w:space="0" w:color="auto"/>
        <w:bottom w:val="none" w:sz="0" w:space="0" w:color="auto"/>
        <w:right w:val="none" w:sz="0" w:space="0" w:color="auto"/>
      </w:divBdr>
    </w:div>
    <w:div w:id="548497144">
      <w:bodyDiv w:val="1"/>
      <w:marLeft w:val="0"/>
      <w:marRight w:val="0"/>
      <w:marTop w:val="0"/>
      <w:marBottom w:val="0"/>
      <w:divBdr>
        <w:top w:val="none" w:sz="0" w:space="0" w:color="auto"/>
        <w:left w:val="none" w:sz="0" w:space="0" w:color="auto"/>
        <w:bottom w:val="none" w:sz="0" w:space="0" w:color="auto"/>
        <w:right w:val="none" w:sz="0" w:space="0" w:color="auto"/>
      </w:divBdr>
    </w:div>
    <w:div w:id="1253245598">
      <w:bodyDiv w:val="1"/>
      <w:marLeft w:val="0"/>
      <w:marRight w:val="0"/>
      <w:marTop w:val="0"/>
      <w:marBottom w:val="0"/>
      <w:divBdr>
        <w:top w:val="none" w:sz="0" w:space="0" w:color="auto"/>
        <w:left w:val="none" w:sz="0" w:space="0" w:color="auto"/>
        <w:bottom w:val="none" w:sz="0" w:space="0" w:color="auto"/>
        <w:right w:val="none" w:sz="0" w:space="0" w:color="auto"/>
      </w:divBdr>
    </w:div>
    <w:div w:id="1427536826">
      <w:bodyDiv w:val="1"/>
      <w:marLeft w:val="0"/>
      <w:marRight w:val="0"/>
      <w:marTop w:val="0"/>
      <w:marBottom w:val="0"/>
      <w:divBdr>
        <w:top w:val="none" w:sz="0" w:space="0" w:color="auto"/>
        <w:left w:val="none" w:sz="0" w:space="0" w:color="auto"/>
        <w:bottom w:val="none" w:sz="0" w:space="0" w:color="auto"/>
        <w:right w:val="none" w:sz="0" w:space="0" w:color="auto"/>
      </w:divBdr>
    </w:div>
    <w:div w:id="2057384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757</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Albert Hervas</cp:lastModifiedBy>
  <cp:revision>6</cp:revision>
  <dcterms:created xsi:type="dcterms:W3CDTF">2013-12-23T23:15:00Z</dcterms:created>
  <dcterms:modified xsi:type="dcterms:W3CDTF">2025-07-10T17:58:00Z</dcterms:modified>
  <cp:category/>
</cp:coreProperties>
</file>